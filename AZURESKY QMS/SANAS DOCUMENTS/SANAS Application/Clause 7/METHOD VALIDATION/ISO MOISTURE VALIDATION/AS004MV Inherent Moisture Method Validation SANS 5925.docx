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63653" w14:textId="77777777" w:rsidR="00432F01" w:rsidRPr="00291E8C" w:rsidRDefault="00432F01" w:rsidP="00EF6ED2">
      <w:pPr>
        <w:pStyle w:val="Title"/>
        <w:spacing w:line="360" w:lineRule="auto"/>
        <w:jc w:val="center"/>
        <w:rPr>
          <w:rFonts w:ascii="Arial" w:hAnsi="Arial" w:cs="Arial"/>
          <w:sz w:val="36"/>
          <w:szCs w:val="36"/>
        </w:rPr>
      </w:pPr>
      <w:r w:rsidRPr="00291E8C">
        <w:rPr>
          <w:rFonts w:ascii="Arial" w:hAnsi="Arial" w:cs="Arial"/>
          <w:sz w:val="36"/>
          <w:szCs w:val="36"/>
        </w:rPr>
        <w:t>Method Validation Report for Inherent Moisture (SANS 5925)</w:t>
      </w:r>
    </w:p>
    <w:p w14:paraId="7A073702" w14:textId="77777777" w:rsidR="00432F01" w:rsidRPr="00EF6ED2" w:rsidRDefault="00432F01" w:rsidP="00EF6ED2">
      <w:pPr>
        <w:spacing w:line="360" w:lineRule="auto"/>
        <w:jc w:val="both"/>
        <w:rPr>
          <w:rFonts w:ascii="Arial" w:hAnsi="Arial" w:cs="Arial"/>
        </w:rPr>
      </w:pPr>
    </w:p>
    <w:p w14:paraId="7D6E88C4" w14:textId="6111917C" w:rsidR="00535F60" w:rsidRPr="00EF6ED2" w:rsidRDefault="00725DC9" w:rsidP="00EF6ED2">
      <w:pPr>
        <w:spacing w:line="360" w:lineRule="auto"/>
        <w:jc w:val="both"/>
        <w:rPr>
          <w:rFonts w:ascii="Arial" w:hAnsi="Arial" w:cs="Arial"/>
        </w:rPr>
      </w:pPr>
      <w:r w:rsidRPr="00EF6ED2">
        <w:rPr>
          <w:rFonts w:ascii="Arial" w:hAnsi="Arial" w:cs="Arial"/>
        </w:rPr>
        <w:t xml:space="preserve">Method: </w:t>
      </w:r>
      <w:r w:rsidR="0081308E" w:rsidRPr="00EF6ED2">
        <w:rPr>
          <w:rFonts w:ascii="Arial" w:hAnsi="Arial" w:cs="Arial"/>
        </w:rPr>
        <w:t>SANS 5925:2007</w:t>
      </w:r>
    </w:p>
    <w:p w14:paraId="1481C83C" w14:textId="5EB00EB6" w:rsidR="00535F60" w:rsidRPr="00EF6ED2" w:rsidRDefault="00725DC9" w:rsidP="00EF6ED2">
      <w:pPr>
        <w:spacing w:line="360" w:lineRule="auto"/>
        <w:jc w:val="both"/>
        <w:rPr>
          <w:rFonts w:ascii="Arial" w:hAnsi="Arial" w:cs="Arial"/>
        </w:rPr>
      </w:pPr>
      <w:r w:rsidRPr="00EF6ED2">
        <w:rPr>
          <w:rFonts w:ascii="Arial" w:hAnsi="Arial" w:cs="Arial"/>
        </w:rPr>
        <w:t xml:space="preserve">Laboratory: </w:t>
      </w:r>
      <w:r w:rsidR="0081308E" w:rsidRPr="00EF6ED2">
        <w:rPr>
          <w:rFonts w:ascii="Arial" w:hAnsi="Arial" w:cs="Arial"/>
        </w:rPr>
        <w:t>Azuresky Pty Ltd</w:t>
      </w:r>
    </w:p>
    <w:p w14:paraId="51EB512E" w14:textId="36BE1253" w:rsidR="00535F60" w:rsidRPr="00EF6ED2" w:rsidRDefault="00725DC9" w:rsidP="00EF6ED2">
      <w:pPr>
        <w:spacing w:line="360" w:lineRule="auto"/>
        <w:jc w:val="both"/>
        <w:rPr>
          <w:rFonts w:ascii="Arial" w:hAnsi="Arial" w:cs="Arial"/>
        </w:rPr>
      </w:pPr>
      <w:r w:rsidRPr="00EF6ED2">
        <w:rPr>
          <w:rFonts w:ascii="Arial" w:hAnsi="Arial" w:cs="Arial"/>
        </w:rPr>
        <w:t>Reference value (CRM002): 3.40</w:t>
      </w:r>
      <w:r w:rsidR="0081308E" w:rsidRPr="00EF6ED2">
        <w:rPr>
          <w:rFonts w:ascii="Arial" w:hAnsi="Arial" w:cs="Arial"/>
        </w:rPr>
        <w:t>%</w:t>
      </w:r>
    </w:p>
    <w:p w14:paraId="4B963211" w14:textId="77777777" w:rsidR="00535F60" w:rsidRPr="00EF6ED2" w:rsidRDefault="00725DC9" w:rsidP="00EF6ED2">
      <w:pPr>
        <w:spacing w:line="360" w:lineRule="auto"/>
        <w:jc w:val="both"/>
        <w:rPr>
          <w:rFonts w:ascii="Arial" w:hAnsi="Arial" w:cs="Arial"/>
        </w:rPr>
      </w:pPr>
      <w:r w:rsidRPr="00EF6ED2">
        <w:rPr>
          <w:rFonts w:ascii="Arial" w:hAnsi="Arial" w:cs="Arial"/>
        </w:rPr>
        <w:t>Analysts &amp; dates: Keitumetse (21-05-2025, 20-05-2025); Lilo (13-06-2025, 17-06-2025)</w:t>
      </w:r>
    </w:p>
    <w:p w14:paraId="5C0BA6A4" w14:textId="70CFC82B" w:rsidR="00535F60" w:rsidRPr="00EF6ED2" w:rsidRDefault="00725DC9" w:rsidP="00EF6ED2">
      <w:pPr>
        <w:spacing w:line="360" w:lineRule="auto"/>
        <w:jc w:val="both"/>
        <w:rPr>
          <w:rFonts w:ascii="Arial" w:hAnsi="Arial" w:cs="Arial"/>
        </w:rPr>
      </w:pPr>
      <w:r w:rsidRPr="00EF6ED2">
        <w:rPr>
          <w:rFonts w:ascii="Arial" w:hAnsi="Arial" w:cs="Arial"/>
        </w:rPr>
        <w:t>Prepared on: 2025-0</w:t>
      </w:r>
      <w:r w:rsidR="0081308E" w:rsidRPr="00EF6ED2">
        <w:rPr>
          <w:rFonts w:ascii="Arial" w:hAnsi="Arial" w:cs="Arial"/>
        </w:rPr>
        <w:t>7</w:t>
      </w:r>
      <w:r w:rsidRPr="00EF6ED2">
        <w:rPr>
          <w:rFonts w:ascii="Arial" w:hAnsi="Arial" w:cs="Arial"/>
        </w:rPr>
        <w:t>-22</w:t>
      </w:r>
    </w:p>
    <w:p w14:paraId="240952B3" w14:textId="77777777" w:rsidR="00EF6ED2" w:rsidRPr="00EF6ED2" w:rsidRDefault="00EF6ED2" w:rsidP="00EF6ED2">
      <w:pPr>
        <w:spacing w:line="360" w:lineRule="auto"/>
        <w:jc w:val="both"/>
        <w:rPr>
          <w:rFonts w:ascii="Arial" w:hAnsi="Arial" w:cs="Arial"/>
        </w:rPr>
      </w:pPr>
    </w:p>
    <w:p w14:paraId="0BECC4E5" w14:textId="3E4301C2" w:rsidR="00EF6ED2" w:rsidRPr="00EF6ED2" w:rsidRDefault="00EF6ED2" w:rsidP="00EF6ED2">
      <w:pPr>
        <w:pStyle w:val="Heading2"/>
        <w:numPr>
          <w:ilvl w:val="0"/>
          <w:numId w:val="10"/>
        </w:numPr>
        <w:spacing w:line="360" w:lineRule="auto"/>
        <w:jc w:val="both"/>
        <w:rPr>
          <w:rFonts w:ascii="Arial" w:hAnsi="Arial" w:cs="Arial"/>
        </w:rPr>
      </w:pPr>
      <w:r w:rsidRPr="00EF6ED2">
        <w:rPr>
          <w:rFonts w:ascii="Arial" w:hAnsi="Arial" w:cs="Arial"/>
        </w:rPr>
        <w:t>Introduction</w:t>
      </w:r>
    </w:p>
    <w:p w14:paraId="018AF108" w14:textId="1FDD6281" w:rsidR="00EF6ED2" w:rsidRPr="00EF6ED2" w:rsidRDefault="00EF6ED2" w:rsidP="00EF6ED2">
      <w:pPr>
        <w:spacing w:line="360" w:lineRule="auto"/>
        <w:jc w:val="both"/>
        <w:rPr>
          <w:rFonts w:ascii="Arial" w:hAnsi="Arial" w:cs="Arial"/>
        </w:rPr>
      </w:pPr>
      <w:r w:rsidRPr="00EF6ED2">
        <w:rPr>
          <w:rFonts w:ascii="Arial" w:hAnsi="Arial" w:cs="Arial"/>
        </w:rPr>
        <w:t>This validation study was performed to confirm the suitability of the laboratory method for the determination of inherent moisture in coal samples, in accordance with SANS 5925. The validation covers repeatability, reproducibility, accuracy (trueness), and bias evaluation.</w:t>
      </w:r>
    </w:p>
    <w:p w14:paraId="2E3F13B8" w14:textId="0D2EF9F3" w:rsidR="00EF6ED2" w:rsidRPr="00EF6ED2" w:rsidRDefault="00EF6ED2" w:rsidP="00EF6ED2">
      <w:pPr>
        <w:pStyle w:val="Heading2"/>
        <w:numPr>
          <w:ilvl w:val="0"/>
          <w:numId w:val="10"/>
        </w:numPr>
        <w:spacing w:line="360" w:lineRule="auto"/>
        <w:jc w:val="both"/>
        <w:rPr>
          <w:rFonts w:ascii="Arial" w:hAnsi="Arial" w:cs="Arial"/>
        </w:rPr>
      </w:pPr>
      <w:r w:rsidRPr="00EF6ED2">
        <w:rPr>
          <w:rFonts w:ascii="Arial" w:hAnsi="Arial" w:cs="Arial"/>
        </w:rPr>
        <w:t>Experimental Design</w:t>
      </w:r>
    </w:p>
    <w:p w14:paraId="35294946" w14:textId="5E379CCB" w:rsidR="00EF6ED2" w:rsidRPr="00EF6ED2" w:rsidRDefault="00EF6ED2" w:rsidP="00EF6ED2">
      <w:pPr>
        <w:spacing w:line="360" w:lineRule="auto"/>
        <w:ind w:left="60"/>
        <w:jc w:val="both"/>
        <w:rPr>
          <w:rFonts w:ascii="Arial" w:hAnsi="Arial" w:cs="Arial"/>
        </w:rPr>
      </w:pPr>
      <w:r w:rsidRPr="00EF6ED2">
        <w:rPr>
          <w:rFonts w:ascii="Arial" w:hAnsi="Arial" w:cs="Arial"/>
        </w:rPr>
        <w:t xml:space="preserve">The method was validated through replicate analyses performed by two analysts (Keitumetse and Lilo) on different days. Each analyst performed two runs of 10 paired replicate measurements (R1 and R2). For each sample, the mean, within-sample standard deviation, repeatability (%RSD), and bias against the CRM reference value (3.40%) were calculated. </w:t>
      </w:r>
    </w:p>
    <w:p w14:paraId="4604D412" w14:textId="18A79371" w:rsidR="00535F60" w:rsidRPr="00EF6ED2" w:rsidRDefault="00EF6ED2" w:rsidP="00EF6ED2">
      <w:pPr>
        <w:pStyle w:val="Heading2"/>
        <w:numPr>
          <w:ilvl w:val="0"/>
          <w:numId w:val="10"/>
        </w:numPr>
        <w:spacing w:line="360" w:lineRule="auto"/>
        <w:jc w:val="both"/>
        <w:rPr>
          <w:rFonts w:ascii="Arial" w:hAnsi="Arial" w:cs="Arial"/>
        </w:rPr>
      </w:pPr>
      <w:r w:rsidRPr="00EF6ED2">
        <w:rPr>
          <w:rFonts w:ascii="Arial" w:hAnsi="Arial" w:cs="Arial"/>
        </w:rPr>
        <w:t>Raw replicated data and per-sample calculations</w:t>
      </w:r>
    </w:p>
    <w:p w14:paraId="42487EFF" w14:textId="3154A5EE" w:rsidR="00535F60" w:rsidRDefault="00EF6ED2" w:rsidP="00EF6ED2">
      <w:pPr>
        <w:spacing w:line="360" w:lineRule="auto"/>
        <w:jc w:val="both"/>
        <w:rPr>
          <w:rFonts w:ascii="Arial" w:hAnsi="Arial" w:cs="Arial"/>
        </w:rPr>
      </w:pPr>
      <w:r>
        <w:rPr>
          <w:rFonts w:ascii="Arial" w:hAnsi="Arial" w:cs="Arial"/>
        </w:rPr>
        <w:t xml:space="preserve"> </w:t>
      </w:r>
      <w:r w:rsidR="00725DC9" w:rsidRPr="00EF6ED2">
        <w:rPr>
          <w:rFonts w:ascii="Arial" w:hAnsi="Arial" w:cs="Arial"/>
        </w:rPr>
        <w:t xml:space="preserve">Below are the raw replicate results (R1, R2), differences, sample means, within-sample SD, %RSD </w:t>
      </w:r>
      <w:r w:rsidRPr="00EF6ED2">
        <w:rPr>
          <w:rFonts w:ascii="Arial" w:hAnsi="Arial" w:cs="Arial"/>
        </w:rPr>
        <w:t xml:space="preserve">and </w:t>
      </w:r>
      <w:r>
        <w:rPr>
          <w:rFonts w:ascii="Arial" w:hAnsi="Arial" w:cs="Arial"/>
        </w:rPr>
        <w:t>bias</w:t>
      </w:r>
      <w:r w:rsidR="00725DC9" w:rsidRPr="00EF6ED2">
        <w:rPr>
          <w:rFonts w:ascii="Arial" w:hAnsi="Arial" w:cs="Arial"/>
        </w:rPr>
        <w:t xml:space="preserve"> vs CRM for each run and sample.</w:t>
      </w:r>
    </w:p>
    <w:p w14:paraId="012CD874" w14:textId="77777777" w:rsidR="00EF6ED2" w:rsidRDefault="00EF6ED2" w:rsidP="00EF6ED2">
      <w:pPr>
        <w:spacing w:line="360" w:lineRule="auto"/>
        <w:jc w:val="both"/>
        <w:rPr>
          <w:rFonts w:ascii="Arial" w:hAnsi="Arial" w:cs="Arial"/>
        </w:rPr>
      </w:pPr>
    </w:p>
    <w:p w14:paraId="2A86AC08" w14:textId="77777777" w:rsidR="00CD5BD2" w:rsidRPr="00EF6ED2" w:rsidRDefault="00CD5BD2" w:rsidP="00EF6ED2">
      <w:pPr>
        <w:spacing w:line="360" w:lineRule="auto"/>
        <w:jc w:val="both"/>
        <w:rPr>
          <w:rFonts w:ascii="Arial" w:hAnsi="Arial" w:cs="Arial"/>
        </w:rPr>
      </w:pPr>
    </w:p>
    <w:p w14:paraId="723CC8E9" w14:textId="77777777" w:rsidR="00535F60" w:rsidRPr="00EF6ED2" w:rsidRDefault="00725DC9" w:rsidP="00EF6ED2">
      <w:pPr>
        <w:pStyle w:val="Heading3"/>
        <w:spacing w:line="360" w:lineRule="auto"/>
        <w:jc w:val="both"/>
        <w:rPr>
          <w:rFonts w:ascii="Arial" w:hAnsi="Arial" w:cs="Arial"/>
        </w:rPr>
      </w:pPr>
      <w:r w:rsidRPr="00EF6ED2">
        <w:rPr>
          <w:rFonts w:ascii="Arial" w:hAnsi="Arial" w:cs="Arial"/>
        </w:rPr>
        <w:lastRenderedPageBreak/>
        <w:t>Keitumetse 21-05 (1 hr)</w:t>
      </w:r>
    </w:p>
    <w:tbl>
      <w:tblPr>
        <w:tblW w:w="0" w:type="auto"/>
        <w:tblLook w:val="04A0" w:firstRow="1" w:lastRow="0" w:firstColumn="1" w:lastColumn="0" w:noHBand="0" w:noVBand="1"/>
      </w:tblPr>
      <w:tblGrid>
        <w:gridCol w:w="1080"/>
        <w:gridCol w:w="1080"/>
        <w:gridCol w:w="1080"/>
        <w:gridCol w:w="1080"/>
        <w:gridCol w:w="1080"/>
        <w:gridCol w:w="1080"/>
        <w:gridCol w:w="1080"/>
        <w:gridCol w:w="1080"/>
      </w:tblGrid>
      <w:tr w:rsidR="00C729B0" w:rsidRPr="00EF6ED2" w14:paraId="42919932" w14:textId="77777777" w:rsidTr="00C729B0">
        <w:tc>
          <w:tcPr>
            <w:tcW w:w="1080" w:type="dxa"/>
            <w:tcBorders>
              <w:top w:val="single" w:sz="4" w:space="0" w:color="auto"/>
              <w:left w:val="single" w:sz="4" w:space="0" w:color="auto"/>
              <w:bottom w:val="single" w:sz="4" w:space="0" w:color="auto"/>
              <w:right w:val="single" w:sz="4" w:space="0" w:color="auto"/>
            </w:tcBorders>
          </w:tcPr>
          <w:p w14:paraId="20F48F67"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LIMS</w:t>
            </w:r>
          </w:p>
        </w:tc>
        <w:tc>
          <w:tcPr>
            <w:tcW w:w="1080" w:type="dxa"/>
            <w:tcBorders>
              <w:top w:val="single" w:sz="4" w:space="0" w:color="auto"/>
              <w:left w:val="single" w:sz="4" w:space="0" w:color="auto"/>
              <w:bottom w:val="single" w:sz="4" w:space="0" w:color="auto"/>
              <w:right w:val="single" w:sz="4" w:space="0" w:color="auto"/>
            </w:tcBorders>
          </w:tcPr>
          <w:p w14:paraId="612E2687"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R1</w:t>
            </w:r>
          </w:p>
        </w:tc>
        <w:tc>
          <w:tcPr>
            <w:tcW w:w="1080" w:type="dxa"/>
            <w:tcBorders>
              <w:top w:val="single" w:sz="4" w:space="0" w:color="auto"/>
              <w:left w:val="single" w:sz="4" w:space="0" w:color="auto"/>
              <w:bottom w:val="single" w:sz="4" w:space="0" w:color="auto"/>
              <w:right w:val="single" w:sz="4" w:space="0" w:color="auto"/>
            </w:tcBorders>
          </w:tcPr>
          <w:p w14:paraId="4288E727"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R2</w:t>
            </w:r>
          </w:p>
        </w:tc>
        <w:tc>
          <w:tcPr>
            <w:tcW w:w="1080" w:type="dxa"/>
            <w:tcBorders>
              <w:top w:val="single" w:sz="4" w:space="0" w:color="auto"/>
              <w:left w:val="single" w:sz="4" w:space="0" w:color="auto"/>
              <w:bottom w:val="single" w:sz="4" w:space="0" w:color="auto"/>
              <w:right w:val="single" w:sz="4" w:space="0" w:color="auto"/>
            </w:tcBorders>
          </w:tcPr>
          <w:p w14:paraId="1918A268"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Difference</w:t>
            </w:r>
          </w:p>
        </w:tc>
        <w:tc>
          <w:tcPr>
            <w:tcW w:w="1080" w:type="dxa"/>
            <w:tcBorders>
              <w:top w:val="single" w:sz="4" w:space="0" w:color="auto"/>
              <w:left w:val="single" w:sz="4" w:space="0" w:color="auto"/>
              <w:bottom w:val="single" w:sz="4" w:space="0" w:color="auto"/>
              <w:right w:val="single" w:sz="4" w:space="0" w:color="auto"/>
            </w:tcBorders>
          </w:tcPr>
          <w:p w14:paraId="611B1E16"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Mean</w:t>
            </w:r>
          </w:p>
        </w:tc>
        <w:tc>
          <w:tcPr>
            <w:tcW w:w="1080" w:type="dxa"/>
            <w:tcBorders>
              <w:top w:val="single" w:sz="4" w:space="0" w:color="auto"/>
              <w:left w:val="single" w:sz="4" w:space="0" w:color="auto"/>
              <w:bottom w:val="single" w:sz="4" w:space="0" w:color="auto"/>
              <w:right w:val="single" w:sz="4" w:space="0" w:color="auto"/>
            </w:tcBorders>
          </w:tcPr>
          <w:p w14:paraId="685E1592" w14:textId="5557A038" w:rsidR="00535F60" w:rsidRPr="00EF6ED2" w:rsidRDefault="00C729B0" w:rsidP="00EF6ED2">
            <w:pPr>
              <w:spacing w:line="360" w:lineRule="auto"/>
              <w:jc w:val="both"/>
              <w:rPr>
                <w:rFonts w:ascii="Arial" w:hAnsi="Arial" w:cs="Arial"/>
                <w:sz w:val="16"/>
                <w:szCs w:val="16"/>
              </w:rPr>
            </w:pPr>
            <w:r w:rsidRPr="00EF6ED2">
              <w:rPr>
                <w:rFonts w:ascii="Arial" w:hAnsi="Arial" w:cs="Arial"/>
                <w:sz w:val="16"/>
                <w:szCs w:val="16"/>
              </w:rPr>
              <w:t>Within SD</w:t>
            </w:r>
          </w:p>
        </w:tc>
        <w:tc>
          <w:tcPr>
            <w:tcW w:w="1080" w:type="dxa"/>
            <w:tcBorders>
              <w:top w:val="single" w:sz="4" w:space="0" w:color="auto"/>
              <w:left w:val="single" w:sz="4" w:space="0" w:color="auto"/>
              <w:bottom w:val="single" w:sz="4" w:space="0" w:color="auto"/>
              <w:right w:val="single" w:sz="4" w:space="0" w:color="auto"/>
            </w:tcBorders>
          </w:tcPr>
          <w:p w14:paraId="7C6E6B3C"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%RSD</w:t>
            </w:r>
          </w:p>
        </w:tc>
        <w:tc>
          <w:tcPr>
            <w:tcW w:w="1080" w:type="dxa"/>
            <w:tcBorders>
              <w:top w:val="single" w:sz="4" w:space="0" w:color="auto"/>
              <w:left w:val="single" w:sz="4" w:space="0" w:color="auto"/>
              <w:bottom w:val="single" w:sz="4" w:space="0" w:color="auto"/>
              <w:right w:val="single" w:sz="4" w:space="0" w:color="auto"/>
            </w:tcBorders>
          </w:tcPr>
          <w:p w14:paraId="3314DDE6" w14:textId="0E3F6DC5"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Bias</w:t>
            </w:r>
            <w:r w:rsidR="0023531F" w:rsidRPr="00EF6ED2">
              <w:rPr>
                <w:rFonts w:ascii="Arial" w:hAnsi="Arial" w:cs="Arial"/>
                <w:sz w:val="16"/>
                <w:szCs w:val="16"/>
              </w:rPr>
              <w:t xml:space="preserve"> </w:t>
            </w:r>
            <w:r w:rsidRPr="00EF6ED2">
              <w:rPr>
                <w:rFonts w:ascii="Arial" w:hAnsi="Arial" w:cs="Arial"/>
                <w:sz w:val="16"/>
                <w:szCs w:val="16"/>
              </w:rPr>
              <w:t>vs</w:t>
            </w:r>
            <w:r w:rsidR="00C729B0" w:rsidRPr="00EF6ED2">
              <w:rPr>
                <w:rFonts w:ascii="Arial" w:hAnsi="Arial" w:cs="Arial"/>
                <w:sz w:val="16"/>
                <w:szCs w:val="16"/>
              </w:rPr>
              <w:t xml:space="preserve"> </w:t>
            </w:r>
            <w:r w:rsidRPr="00EF6ED2">
              <w:rPr>
                <w:rFonts w:ascii="Arial" w:hAnsi="Arial" w:cs="Arial"/>
                <w:sz w:val="16"/>
                <w:szCs w:val="16"/>
              </w:rPr>
              <w:t>CRM</w:t>
            </w:r>
          </w:p>
        </w:tc>
      </w:tr>
      <w:tr w:rsidR="00C729B0" w:rsidRPr="00EF6ED2" w14:paraId="3E863239" w14:textId="77777777" w:rsidTr="00C729B0">
        <w:tc>
          <w:tcPr>
            <w:tcW w:w="1080" w:type="dxa"/>
            <w:tcBorders>
              <w:top w:val="single" w:sz="4" w:space="0" w:color="auto"/>
              <w:left w:val="single" w:sz="4" w:space="0" w:color="auto"/>
              <w:right w:val="single" w:sz="4" w:space="0" w:color="auto"/>
            </w:tcBorders>
          </w:tcPr>
          <w:p w14:paraId="66AEE86E"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168</w:t>
            </w:r>
          </w:p>
        </w:tc>
        <w:tc>
          <w:tcPr>
            <w:tcW w:w="1080" w:type="dxa"/>
            <w:tcBorders>
              <w:top w:val="single" w:sz="4" w:space="0" w:color="auto"/>
              <w:left w:val="single" w:sz="4" w:space="0" w:color="auto"/>
              <w:right w:val="single" w:sz="4" w:space="0" w:color="auto"/>
            </w:tcBorders>
          </w:tcPr>
          <w:p w14:paraId="5F17B8EC"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3.330</w:t>
            </w:r>
          </w:p>
        </w:tc>
        <w:tc>
          <w:tcPr>
            <w:tcW w:w="1080" w:type="dxa"/>
            <w:tcBorders>
              <w:top w:val="single" w:sz="4" w:space="0" w:color="auto"/>
              <w:left w:val="single" w:sz="4" w:space="0" w:color="auto"/>
              <w:right w:val="single" w:sz="4" w:space="0" w:color="auto"/>
            </w:tcBorders>
          </w:tcPr>
          <w:p w14:paraId="2C1E2454"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3.300</w:t>
            </w:r>
          </w:p>
        </w:tc>
        <w:tc>
          <w:tcPr>
            <w:tcW w:w="1080" w:type="dxa"/>
            <w:tcBorders>
              <w:top w:val="single" w:sz="4" w:space="0" w:color="auto"/>
              <w:left w:val="single" w:sz="4" w:space="0" w:color="auto"/>
              <w:right w:val="single" w:sz="4" w:space="0" w:color="auto"/>
            </w:tcBorders>
          </w:tcPr>
          <w:p w14:paraId="1B648841"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0.030</w:t>
            </w:r>
          </w:p>
        </w:tc>
        <w:tc>
          <w:tcPr>
            <w:tcW w:w="1080" w:type="dxa"/>
            <w:tcBorders>
              <w:top w:val="single" w:sz="4" w:space="0" w:color="auto"/>
              <w:left w:val="single" w:sz="4" w:space="0" w:color="auto"/>
              <w:right w:val="single" w:sz="4" w:space="0" w:color="auto"/>
            </w:tcBorders>
          </w:tcPr>
          <w:p w14:paraId="7ACBE201"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3.315000</w:t>
            </w:r>
          </w:p>
        </w:tc>
        <w:tc>
          <w:tcPr>
            <w:tcW w:w="1080" w:type="dxa"/>
            <w:tcBorders>
              <w:top w:val="single" w:sz="4" w:space="0" w:color="auto"/>
              <w:left w:val="single" w:sz="4" w:space="0" w:color="auto"/>
              <w:right w:val="single" w:sz="4" w:space="0" w:color="auto"/>
            </w:tcBorders>
          </w:tcPr>
          <w:p w14:paraId="7AAA29A2"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0.021213</w:t>
            </w:r>
          </w:p>
        </w:tc>
        <w:tc>
          <w:tcPr>
            <w:tcW w:w="1080" w:type="dxa"/>
            <w:tcBorders>
              <w:top w:val="single" w:sz="4" w:space="0" w:color="auto"/>
              <w:left w:val="single" w:sz="4" w:space="0" w:color="auto"/>
              <w:right w:val="single" w:sz="4" w:space="0" w:color="auto"/>
            </w:tcBorders>
          </w:tcPr>
          <w:p w14:paraId="6D0C33FE"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0.640%</w:t>
            </w:r>
          </w:p>
        </w:tc>
        <w:tc>
          <w:tcPr>
            <w:tcW w:w="1080" w:type="dxa"/>
            <w:tcBorders>
              <w:top w:val="single" w:sz="4" w:space="0" w:color="auto"/>
              <w:left w:val="single" w:sz="4" w:space="0" w:color="auto"/>
              <w:right w:val="single" w:sz="4" w:space="0" w:color="auto"/>
            </w:tcBorders>
          </w:tcPr>
          <w:p w14:paraId="08339921"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-0.085000</w:t>
            </w:r>
          </w:p>
        </w:tc>
      </w:tr>
      <w:tr w:rsidR="00C729B0" w:rsidRPr="00EF6ED2" w14:paraId="5B4AAC8F" w14:textId="77777777" w:rsidTr="00C729B0">
        <w:tc>
          <w:tcPr>
            <w:tcW w:w="1080" w:type="dxa"/>
            <w:tcBorders>
              <w:top w:val="single" w:sz="4" w:space="0" w:color="auto"/>
              <w:left w:val="single" w:sz="4" w:space="0" w:color="auto"/>
              <w:bottom w:val="single" w:sz="4" w:space="0" w:color="auto"/>
              <w:right w:val="single" w:sz="4" w:space="0" w:color="auto"/>
            </w:tcBorders>
          </w:tcPr>
          <w:p w14:paraId="3D418721"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169</w:t>
            </w:r>
          </w:p>
        </w:tc>
        <w:tc>
          <w:tcPr>
            <w:tcW w:w="1080" w:type="dxa"/>
            <w:tcBorders>
              <w:top w:val="single" w:sz="4" w:space="0" w:color="auto"/>
              <w:left w:val="single" w:sz="4" w:space="0" w:color="auto"/>
              <w:bottom w:val="single" w:sz="4" w:space="0" w:color="auto"/>
              <w:right w:val="single" w:sz="4" w:space="0" w:color="auto"/>
            </w:tcBorders>
          </w:tcPr>
          <w:p w14:paraId="15E9CF56"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3.430</w:t>
            </w:r>
          </w:p>
        </w:tc>
        <w:tc>
          <w:tcPr>
            <w:tcW w:w="1080" w:type="dxa"/>
            <w:tcBorders>
              <w:top w:val="single" w:sz="4" w:space="0" w:color="auto"/>
              <w:left w:val="single" w:sz="4" w:space="0" w:color="auto"/>
              <w:bottom w:val="single" w:sz="4" w:space="0" w:color="auto"/>
              <w:right w:val="single" w:sz="4" w:space="0" w:color="auto"/>
            </w:tcBorders>
          </w:tcPr>
          <w:p w14:paraId="45C3E19F"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3.450</w:t>
            </w:r>
          </w:p>
        </w:tc>
        <w:tc>
          <w:tcPr>
            <w:tcW w:w="1080" w:type="dxa"/>
            <w:tcBorders>
              <w:top w:val="single" w:sz="4" w:space="0" w:color="auto"/>
              <w:left w:val="single" w:sz="4" w:space="0" w:color="auto"/>
              <w:bottom w:val="single" w:sz="4" w:space="0" w:color="auto"/>
              <w:right w:val="single" w:sz="4" w:space="0" w:color="auto"/>
            </w:tcBorders>
          </w:tcPr>
          <w:p w14:paraId="06B36044"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0.020</w:t>
            </w:r>
          </w:p>
        </w:tc>
        <w:tc>
          <w:tcPr>
            <w:tcW w:w="1080" w:type="dxa"/>
            <w:tcBorders>
              <w:top w:val="single" w:sz="4" w:space="0" w:color="auto"/>
              <w:left w:val="single" w:sz="4" w:space="0" w:color="auto"/>
              <w:bottom w:val="single" w:sz="4" w:space="0" w:color="auto"/>
              <w:right w:val="single" w:sz="4" w:space="0" w:color="auto"/>
            </w:tcBorders>
          </w:tcPr>
          <w:p w14:paraId="2A80B977"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3.440000</w:t>
            </w:r>
          </w:p>
        </w:tc>
        <w:tc>
          <w:tcPr>
            <w:tcW w:w="1080" w:type="dxa"/>
            <w:tcBorders>
              <w:top w:val="single" w:sz="4" w:space="0" w:color="auto"/>
              <w:left w:val="single" w:sz="4" w:space="0" w:color="auto"/>
              <w:bottom w:val="single" w:sz="4" w:space="0" w:color="auto"/>
              <w:right w:val="single" w:sz="4" w:space="0" w:color="auto"/>
            </w:tcBorders>
          </w:tcPr>
          <w:p w14:paraId="2757DCE1"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0.014142</w:t>
            </w:r>
          </w:p>
        </w:tc>
        <w:tc>
          <w:tcPr>
            <w:tcW w:w="1080" w:type="dxa"/>
            <w:tcBorders>
              <w:top w:val="single" w:sz="4" w:space="0" w:color="auto"/>
              <w:left w:val="single" w:sz="4" w:space="0" w:color="auto"/>
              <w:bottom w:val="single" w:sz="4" w:space="0" w:color="auto"/>
              <w:right w:val="single" w:sz="4" w:space="0" w:color="auto"/>
            </w:tcBorders>
          </w:tcPr>
          <w:p w14:paraId="70C164A0"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0.411%</w:t>
            </w:r>
          </w:p>
        </w:tc>
        <w:tc>
          <w:tcPr>
            <w:tcW w:w="1080" w:type="dxa"/>
            <w:tcBorders>
              <w:top w:val="single" w:sz="4" w:space="0" w:color="auto"/>
              <w:left w:val="single" w:sz="4" w:space="0" w:color="auto"/>
              <w:bottom w:val="single" w:sz="4" w:space="0" w:color="auto"/>
              <w:right w:val="single" w:sz="4" w:space="0" w:color="auto"/>
            </w:tcBorders>
          </w:tcPr>
          <w:p w14:paraId="463E3381"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0.040000</w:t>
            </w:r>
          </w:p>
        </w:tc>
      </w:tr>
      <w:tr w:rsidR="00C729B0" w:rsidRPr="00EF6ED2" w14:paraId="1EC1C554" w14:textId="77777777" w:rsidTr="00C729B0">
        <w:tc>
          <w:tcPr>
            <w:tcW w:w="1080" w:type="dxa"/>
            <w:tcBorders>
              <w:top w:val="single" w:sz="4" w:space="0" w:color="auto"/>
              <w:left w:val="single" w:sz="4" w:space="0" w:color="auto"/>
              <w:bottom w:val="single" w:sz="4" w:space="0" w:color="auto"/>
              <w:right w:val="single" w:sz="4" w:space="0" w:color="auto"/>
            </w:tcBorders>
          </w:tcPr>
          <w:p w14:paraId="5ACADBD7"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170</w:t>
            </w:r>
          </w:p>
        </w:tc>
        <w:tc>
          <w:tcPr>
            <w:tcW w:w="1080" w:type="dxa"/>
            <w:tcBorders>
              <w:top w:val="single" w:sz="4" w:space="0" w:color="auto"/>
              <w:left w:val="single" w:sz="4" w:space="0" w:color="auto"/>
              <w:bottom w:val="single" w:sz="4" w:space="0" w:color="auto"/>
              <w:right w:val="single" w:sz="4" w:space="0" w:color="auto"/>
            </w:tcBorders>
          </w:tcPr>
          <w:p w14:paraId="3360A48B"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3.190</w:t>
            </w:r>
          </w:p>
        </w:tc>
        <w:tc>
          <w:tcPr>
            <w:tcW w:w="1080" w:type="dxa"/>
            <w:tcBorders>
              <w:top w:val="single" w:sz="4" w:space="0" w:color="auto"/>
              <w:left w:val="single" w:sz="4" w:space="0" w:color="auto"/>
              <w:bottom w:val="single" w:sz="4" w:space="0" w:color="auto"/>
              <w:right w:val="single" w:sz="4" w:space="0" w:color="auto"/>
            </w:tcBorders>
          </w:tcPr>
          <w:p w14:paraId="1D952F61"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3.230</w:t>
            </w:r>
          </w:p>
        </w:tc>
        <w:tc>
          <w:tcPr>
            <w:tcW w:w="1080" w:type="dxa"/>
            <w:tcBorders>
              <w:top w:val="single" w:sz="4" w:space="0" w:color="auto"/>
              <w:left w:val="single" w:sz="4" w:space="0" w:color="auto"/>
              <w:bottom w:val="single" w:sz="4" w:space="0" w:color="auto"/>
              <w:right w:val="single" w:sz="4" w:space="0" w:color="auto"/>
            </w:tcBorders>
          </w:tcPr>
          <w:p w14:paraId="7F476FA1"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0.040</w:t>
            </w:r>
          </w:p>
        </w:tc>
        <w:tc>
          <w:tcPr>
            <w:tcW w:w="1080" w:type="dxa"/>
            <w:tcBorders>
              <w:top w:val="single" w:sz="4" w:space="0" w:color="auto"/>
              <w:left w:val="single" w:sz="4" w:space="0" w:color="auto"/>
              <w:bottom w:val="single" w:sz="4" w:space="0" w:color="auto"/>
              <w:right w:val="single" w:sz="4" w:space="0" w:color="auto"/>
            </w:tcBorders>
          </w:tcPr>
          <w:p w14:paraId="72927A0F"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3.210000</w:t>
            </w:r>
          </w:p>
        </w:tc>
        <w:tc>
          <w:tcPr>
            <w:tcW w:w="1080" w:type="dxa"/>
            <w:tcBorders>
              <w:top w:val="single" w:sz="4" w:space="0" w:color="auto"/>
              <w:left w:val="single" w:sz="4" w:space="0" w:color="auto"/>
              <w:bottom w:val="single" w:sz="4" w:space="0" w:color="auto"/>
              <w:right w:val="single" w:sz="4" w:space="0" w:color="auto"/>
            </w:tcBorders>
          </w:tcPr>
          <w:p w14:paraId="786173FA"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0.028284</w:t>
            </w:r>
          </w:p>
        </w:tc>
        <w:tc>
          <w:tcPr>
            <w:tcW w:w="1080" w:type="dxa"/>
            <w:tcBorders>
              <w:top w:val="single" w:sz="4" w:space="0" w:color="auto"/>
              <w:left w:val="single" w:sz="4" w:space="0" w:color="auto"/>
              <w:bottom w:val="single" w:sz="4" w:space="0" w:color="auto"/>
              <w:right w:val="single" w:sz="4" w:space="0" w:color="auto"/>
            </w:tcBorders>
          </w:tcPr>
          <w:p w14:paraId="4DAB38A1"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0.881%</w:t>
            </w:r>
          </w:p>
        </w:tc>
        <w:tc>
          <w:tcPr>
            <w:tcW w:w="1080" w:type="dxa"/>
            <w:tcBorders>
              <w:top w:val="single" w:sz="4" w:space="0" w:color="auto"/>
              <w:left w:val="single" w:sz="4" w:space="0" w:color="auto"/>
              <w:bottom w:val="single" w:sz="4" w:space="0" w:color="auto"/>
              <w:right w:val="single" w:sz="4" w:space="0" w:color="auto"/>
            </w:tcBorders>
          </w:tcPr>
          <w:p w14:paraId="3CA8473D"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-0.190000</w:t>
            </w:r>
          </w:p>
        </w:tc>
      </w:tr>
      <w:tr w:rsidR="00C729B0" w:rsidRPr="00EF6ED2" w14:paraId="48063640" w14:textId="77777777" w:rsidTr="00C729B0">
        <w:tc>
          <w:tcPr>
            <w:tcW w:w="1080" w:type="dxa"/>
            <w:tcBorders>
              <w:top w:val="single" w:sz="4" w:space="0" w:color="auto"/>
              <w:left w:val="single" w:sz="4" w:space="0" w:color="auto"/>
              <w:bottom w:val="single" w:sz="4" w:space="0" w:color="auto"/>
              <w:right w:val="single" w:sz="4" w:space="0" w:color="auto"/>
            </w:tcBorders>
          </w:tcPr>
          <w:p w14:paraId="0ABBFD03"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171</w:t>
            </w:r>
          </w:p>
        </w:tc>
        <w:tc>
          <w:tcPr>
            <w:tcW w:w="1080" w:type="dxa"/>
            <w:tcBorders>
              <w:top w:val="single" w:sz="4" w:space="0" w:color="auto"/>
              <w:left w:val="single" w:sz="4" w:space="0" w:color="auto"/>
              <w:bottom w:val="single" w:sz="4" w:space="0" w:color="auto"/>
              <w:right w:val="single" w:sz="4" w:space="0" w:color="auto"/>
            </w:tcBorders>
          </w:tcPr>
          <w:p w14:paraId="68E6193B"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3.420</w:t>
            </w:r>
          </w:p>
        </w:tc>
        <w:tc>
          <w:tcPr>
            <w:tcW w:w="1080" w:type="dxa"/>
            <w:tcBorders>
              <w:top w:val="single" w:sz="4" w:space="0" w:color="auto"/>
              <w:left w:val="single" w:sz="4" w:space="0" w:color="auto"/>
              <w:bottom w:val="single" w:sz="4" w:space="0" w:color="auto"/>
              <w:right w:val="single" w:sz="4" w:space="0" w:color="auto"/>
            </w:tcBorders>
          </w:tcPr>
          <w:p w14:paraId="5E62CEAA"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3.340</w:t>
            </w:r>
          </w:p>
        </w:tc>
        <w:tc>
          <w:tcPr>
            <w:tcW w:w="1080" w:type="dxa"/>
            <w:tcBorders>
              <w:top w:val="single" w:sz="4" w:space="0" w:color="auto"/>
              <w:left w:val="single" w:sz="4" w:space="0" w:color="auto"/>
              <w:bottom w:val="single" w:sz="4" w:space="0" w:color="auto"/>
              <w:right w:val="single" w:sz="4" w:space="0" w:color="auto"/>
            </w:tcBorders>
          </w:tcPr>
          <w:p w14:paraId="0F9F2E9F"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0.080</w:t>
            </w:r>
          </w:p>
        </w:tc>
        <w:tc>
          <w:tcPr>
            <w:tcW w:w="1080" w:type="dxa"/>
            <w:tcBorders>
              <w:top w:val="single" w:sz="4" w:space="0" w:color="auto"/>
              <w:left w:val="single" w:sz="4" w:space="0" w:color="auto"/>
              <w:bottom w:val="single" w:sz="4" w:space="0" w:color="auto"/>
              <w:right w:val="single" w:sz="4" w:space="0" w:color="auto"/>
            </w:tcBorders>
          </w:tcPr>
          <w:p w14:paraId="68CC3B96"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3.380000</w:t>
            </w:r>
          </w:p>
        </w:tc>
        <w:tc>
          <w:tcPr>
            <w:tcW w:w="1080" w:type="dxa"/>
            <w:tcBorders>
              <w:top w:val="single" w:sz="4" w:space="0" w:color="auto"/>
              <w:left w:val="single" w:sz="4" w:space="0" w:color="auto"/>
              <w:bottom w:val="single" w:sz="4" w:space="0" w:color="auto"/>
              <w:right w:val="single" w:sz="4" w:space="0" w:color="auto"/>
            </w:tcBorders>
          </w:tcPr>
          <w:p w14:paraId="7E16E1AC"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0.056569</w:t>
            </w:r>
          </w:p>
        </w:tc>
        <w:tc>
          <w:tcPr>
            <w:tcW w:w="1080" w:type="dxa"/>
            <w:tcBorders>
              <w:top w:val="single" w:sz="4" w:space="0" w:color="auto"/>
              <w:left w:val="single" w:sz="4" w:space="0" w:color="auto"/>
              <w:bottom w:val="single" w:sz="4" w:space="0" w:color="auto"/>
              <w:right w:val="single" w:sz="4" w:space="0" w:color="auto"/>
            </w:tcBorders>
          </w:tcPr>
          <w:p w14:paraId="4EDC912C"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1.674%</w:t>
            </w:r>
          </w:p>
        </w:tc>
        <w:tc>
          <w:tcPr>
            <w:tcW w:w="1080" w:type="dxa"/>
            <w:tcBorders>
              <w:top w:val="single" w:sz="4" w:space="0" w:color="auto"/>
              <w:left w:val="single" w:sz="4" w:space="0" w:color="auto"/>
              <w:bottom w:val="single" w:sz="4" w:space="0" w:color="auto"/>
              <w:right w:val="single" w:sz="4" w:space="0" w:color="auto"/>
            </w:tcBorders>
          </w:tcPr>
          <w:p w14:paraId="7EBA3167"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-0.020000</w:t>
            </w:r>
          </w:p>
        </w:tc>
      </w:tr>
      <w:tr w:rsidR="00C729B0" w:rsidRPr="00EF6ED2" w14:paraId="4EFC3D7F" w14:textId="77777777" w:rsidTr="00C729B0">
        <w:tc>
          <w:tcPr>
            <w:tcW w:w="1080" w:type="dxa"/>
            <w:tcBorders>
              <w:top w:val="single" w:sz="4" w:space="0" w:color="auto"/>
              <w:left w:val="single" w:sz="4" w:space="0" w:color="auto"/>
              <w:bottom w:val="single" w:sz="4" w:space="0" w:color="auto"/>
              <w:right w:val="single" w:sz="4" w:space="0" w:color="auto"/>
            </w:tcBorders>
          </w:tcPr>
          <w:p w14:paraId="315C1C94"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172</w:t>
            </w:r>
          </w:p>
        </w:tc>
        <w:tc>
          <w:tcPr>
            <w:tcW w:w="1080" w:type="dxa"/>
            <w:tcBorders>
              <w:top w:val="single" w:sz="4" w:space="0" w:color="auto"/>
              <w:left w:val="single" w:sz="4" w:space="0" w:color="auto"/>
              <w:bottom w:val="single" w:sz="4" w:space="0" w:color="auto"/>
              <w:right w:val="single" w:sz="4" w:space="0" w:color="auto"/>
            </w:tcBorders>
          </w:tcPr>
          <w:p w14:paraId="35C11FC0"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3.240</w:t>
            </w:r>
          </w:p>
        </w:tc>
        <w:tc>
          <w:tcPr>
            <w:tcW w:w="1080" w:type="dxa"/>
            <w:tcBorders>
              <w:top w:val="single" w:sz="4" w:space="0" w:color="auto"/>
              <w:left w:val="single" w:sz="4" w:space="0" w:color="auto"/>
              <w:bottom w:val="single" w:sz="4" w:space="0" w:color="auto"/>
              <w:right w:val="single" w:sz="4" w:space="0" w:color="auto"/>
            </w:tcBorders>
          </w:tcPr>
          <w:p w14:paraId="4CEBD540"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3.290</w:t>
            </w:r>
          </w:p>
        </w:tc>
        <w:tc>
          <w:tcPr>
            <w:tcW w:w="1080" w:type="dxa"/>
            <w:tcBorders>
              <w:top w:val="single" w:sz="4" w:space="0" w:color="auto"/>
              <w:left w:val="single" w:sz="4" w:space="0" w:color="auto"/>
              <w:bottom w:val="single" w:sz="4" w:space="0" w:color="auto"/>
              <w:right w:val="single" w:sz="4" w:space="0" w:color="auto"/>
            </w:tcBorders>
          </w:tcPr>
          <w:p w14:paraId="0E60E38D"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0.050</w:t>
            </w:r>
          </w:p>
        </w:tc>
        <w:tc>
          <w:tcPr>
            <w:tcW w:w="1080" w:type="dxa"/>
            <w:tcBorders>
              <w:top w:val="single" w:sz="4" w:space="0" w:color="auto"/>
              <w:left w:val="single" w:sz="4" w:space="0" w:color="auto"/>
              <w:bottom w:val="single" w:sz="4" w:space="0" w:color="auto"/>
              <w:right w:val="single" w:sz="4" w:space="0" w:color="auto"/>
            </w:tcBorders>
          </w:tcPr>
          <w:p w14:paraId="36064FE5"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3.265000</w:t>
            </w:r>
          </w:p>
        </w:tc>
        <w:tc>
          <w:tcPr>
            <w:tcW w:w="1080" w:type="dxa"/>
            <w:tcBorders>
              <w:top w:val="single" w:sz="4" w:space="0" w:color="auto"/>
              <w:left w:val="single" w:sz="4" w:space="0" w:color="auto"/>
              <w:bottom w:val="single" w:sz="4" w:space="0" w:color="auto"/>
              <w:right w:val="single" w:sz="4" w:space="0" w:color="auto"/>
            </w:tcBorders>
          </w:tcPr>
          <w:p w14:paraId="2B33DC75"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0.035355</w:t>
            </w:r>
          </w:p>
        </w:tc>
        <w:tc>
          <w:tcPr>
            <w:tcW w:w="1080" w:type="dxa"/>
            <w:tcBorders>
              <w:top w:val="single" w:sz="4" w:space="0" w:color="auto"/>
              <w:left w:val="single" w:sz="4" w:space="0" w:color="auto"/>
              <w:bottom w:val="single" w:sz="4" w:space="0" w:color="auto"/>
              <w:right w:val="single" w:sz="4" w:space="0" w:color="auto"/>
            </w:tcBorders>
          </w:tcPr>
          <w:p w14:paraId="7F9D4D4A"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1.083%</w:t>
            </w:r>
          </w:p>
        </w:tc>
        <w:tc>
          <w:tcPr>
            <w:tcW w:w="1080" w:type="dxa"/>
            <w:tcBorders>
              <w:top w:val="single" w:sz="4" w:space="0" w:color="auto"/>
              <w:left w:val="single" w:sz="4" w:space="0" w:color="auto"/>
              <w:bottom w:val="single" w:sz="4" w:space="0" w:color="auto"/>
              <w:right w:val="single" w:sz="4" w:space="0" w:color="auto"/>
            </w:tcBorders>
          </w:tcPr>
          <w:p w14:paraId="50AB1973"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-0.135000</w:t>
            </w:r>
          </w:p>
        </w:tc>
      </w:tr>
      <w:tr w:rsidR="00C729B0" w:rsidRPr="00EF6ED2" w14:paraId="3E343BA1" w14:textId="77777777" w:rsidTr="00C729B0">
        <w:tc>
          <w:tcPr>
            <w:tcW w:w="1080" w:type="dxa"/>
            <w:tcBorders>
              <w:top w:val="single" w:sz="4" w:space="0" w:color="auto"/>
              <w:left w:val="single" w:sz="4" w:space="0" w:color="auto"/>
              <w:bottom w:val="single" w:sz="4" w:space="0" w:color="auto"/>
              <w:right w:val="single" w:sz="4" w:space="0" w:color="auto"/>
            </w:tcBorders>
          </w:tcPr>
          <w:p w14:paraId="3DD0207B"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173</w:t>
            </w:r>
          </w:p>
        </w:tc>
        <w:tc>
          <w:tcPr>
            <w:tcW w:w="1080" w:type="dxa"/>
            <w:tcBorders>
              <w:top w:val="single" w:sz="4" w:space="0" w:color="auto"/>
              <w:left w:val="single" w:sz="4" w:space="0" w:color="auto"/>
              <w:bottom w:val="single" w:sz="4" w:space="0" w:color="auto"/>
              <w:right w:val="single" w:sz="4" w:space="0" w:color="auto"/>
            </w:tcBorders>
          </w:tcPr>
          <w:p w14:paraId="747AE55F"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3.230</w:t>
            </w:r>
          </w:p>
        </w:tc>
        <w:tc>
          <w:tcPr>
            <w:tcW w:w="1080" w:type="dxa"/>
            <w:tcBorders>
              <w:top w:val="single" w:sz="4" w:space="0" w:color="auto"/>
              <w:left w:val="single" w:sz="4" w:space="0" w:color="auto"/>
              <w:bottom w:val="single" w:sz="4" w:space="0" w:color="auto"/>
              <w:right w:val="single" w:sz="4" w:space="0" w:color="auto"/>
            </w:tcBorders>
          </w:tcPr>
          <w:p w14:paraId="29BE73C9"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3.190</w:t>
            </w:r>
          </w:p>
        </w:tc>
        <w:tc>
          <w:tcPr>
            <w:tcW w:w="1080" w:type="dxa"/>
            <w:tcBorders>
              <w:top w:val="single" w:sz="4" w:space="0" w:color="auto"/>
              <w:left w:val="single" w:sz="4" w:space="0" w:color="auto"/>
              <w:bottom w:val="single" w:sz="4" w:space="0" w:color="auto"/>
              <w:right w:val="single" w:sz="4" w:space="0" w:color="auto"/>
            </w:tcBorders>
          </w:tcPr>
          <w:p w14:paraId="0A6CACAE"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0.040</w:t>
            </w:r>
          </w:p>
        </w:tc>
        <w:tc>
          <w:tcPr>
            <w:tcW w:w="1080" w:type="dxa"/>
            <w:tcBorders>
              <w:top w:val="single" w:sz="4" w:space="0" w:color="auto"/>
              <w:left w:val="single" w:sz="4" w:space="0" w:color="auto"/>
              <w:bottom w:val="single" w:sz="4" w:space="0" w:color="auto"/>
              <w:right w:val="single" w:sz="4" w:space="0" w:color="auto"/>
            </w:tcBorders>
          </w:tcPr>
          <w:p w14:paraId="06294DB4"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3.210000</w:t>
            </w:r>
          </w:p>
        </w:tc>
        <w:tc>
          <w:tcPr>
            <w:tcW w:w="1080" w:type="dxa"/>
            <w:tcBorders>
              <w:top w:val="single" w:sz="4" w:space="0" w:color="auto"/>
              <w:left w:val="single" w:sz="4" w:space="0" w:color="auto"/>
              <w:bottom w:val="single" w:sz="4" w:space="0" w:color="auto"/>
              <w:right w:val="single" w:sz="4" w:space="0" w:color="auto"/>
            </w:tcBorders>
          </w:tcPr>
          <w:p w14:paraId="7996B898"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0.028284</w:t>
            </w:r>
          </w:p>
        </w:tc>
        <w:tc>
          <w:tcPr>
            <w:tcW w:w="1080" w:type="dxa"/>
            <w:tcBorders>
              <w:top w:val="single" w:sz="4" w:space="0" w:color="auto"/>
              <w:left w:val="single" w:sz="4" w:space="0" w:color="auto"/>
              <w:bottom w:val="single" w:sz="4" w:space="0" w:color="auto"/>
              <w:right w:val="single" w:sz="4" w:space="0" w:color="auto"/>
            </w:tcBorders>
          </w:tcPr>
          <w:p w14:paraId="2634A6FE"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0.881%</w:t>
            </w:r>
          </w:p>
        </w:tc>
        <w:tc>
          <w:tcPr>
            <w:tcW w:w="1080" w:type="dxa"/>
            <w:tcBorders>
              <w:top w:val="single" w:sz="4" w:space="0" w:color="auto"/>
              <w:left w:val="single" w:sz="4" w:space="0" w:color="auto"/>
              <w:bottom w:val="single" w:sz="4" w:space="0" w:color="auto"/>
              <w:right w:val="single" w:sz="4" w:space="0" w:color="auto"/>
            </w:tcBorders>
          </w:tcPr>
          <w:p w14:paraId="4CF716D8"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-0.190000</w:t>
            </w:r>
          </w:p>
        </w:tc>
      </w:tr>
      <w:tr w:rsidR="00C729B0" w:rsidRPr="00EF6ED2" w14:paraId="277956E0" w14:textId="77777777" w:rsidTr="00C729B0">
        <w:tc>
          <w:tcPr>
            <w:tcW w:w="1080" w:type="dxa"/>
            <w:tcBorders>
              <w:top w:val="single" w:sz="4" w:space="0" w:color="auto"/>
              <w:left w:val="single" w:sz="4" w:space="0" w:color="auto"/>
              <w:bottom w:val="single" w:sz="4" w:space="0" w:color="auto"/>
              <w:right w:val="single" w:sz="4" w:space="0" w:color="auto"/>
            </w:tcBorders>
          </w:tcPr>
          <w:p w14:paraId="74E05D30"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174</w:t>
            </w:r>
          </w:p>
        </w:tc>
        <w:tc>
          <w:tcPr>
            <w:tcW w:w="1080" w:type="dxa"/>
            <w:tcBorders>
              <w:top w:val="single" w:sz="4" w:space="0" w:color="auto"/>
              <w:left w:val="single" w:sz="4" w:space="0" w:color="auto"/>
              <w:bottom w:val="single" w:sz="4" w:space="0" w:color="auto"/>
              <w:right w:val="single" w:sz="4" w:space="0" w:color="auto"/>
            </w:tcBorders>
          </w:tcPr>
          <w:p w14:paraId="5E63E223"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3.170</w:t>
            </w:r>
          </w:p>
        </w:tc>
        <w:tc>
          <w:tcPr>
            <w:tcW w:w="1080" w:type="dxa"/>
            <w:tcBorders>
              <w:top w:val="single" w:sz="4" w:space="0" w:color="auto"/>
              <w:left w:val="single" w:sz="4" w:space="0" w:color="auto"/>
              <w:bottom w:val="single" w:sz="4" w:space="0" w:color="auto"/>
              <w:right w:val="single" w:sz="4" w:space="0" w:color="auto"/>
            </w:tcBorders>
          </w:tcPr>
          <w:p w14:paraId="38E7418A"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3.220</w:t>
            </w:r>
          </w:p>
        </w:tc>
        <w:tc>
          <w:tcPr>
            <w:tcW w:w="1080" w:type="dxa"/>
            <w:tcBorders>
              <w:top w:val="single" w:sz="4" w:space="0" w:color="auto"/>
              <w:left w:val="single" w:sz="4" w:space="0" w:color="auto"/>
              <w:bottom w:val="single" w:sz="4" w:space="0" w:color="auto"/>
              <w:right w:val="single" w:sz="4" w:space="0" w:color="auto"/>
            </w:tcBorders>
          </w:tcPr>
          <w:p w14:paraId="1ACA2965"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0.050</w:t>
            </w:r>
          </w:p>
        </w:tc>
        <w:tc>
          <w:tcPr>
            <w:tcW w:w="1080" w:type="dxa"/>
            <w:tcBorders>
              <w:top w:val="single" w:sz="4" w:space="0" w:color="auto"/>
              <w:left w:val="single" w:sz="4" w:space="0" w:color="auto"/>
              <w:bottom w:val="single" w:sz="4" w:space="0" w:color="auto"/>
              <w:right w:val="single" w:sz="4" w:space="0" w:color="auto"/>
            </w:tcBorders>
          </w:tcPr>
          <w:p w14:paraId="58A2CE7F"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3.195000</w:t>
            </w:r>
          </w:p>
        </w:tc>
        <w:tc>
          <w:tcPr>
            <w:tcW w:w="1080" w:type="dxa"/>
            <w:tcBorders>
              <w:top w:val="single" w:sz="4" w:space="0" w:color="auto"/>
              <w:left w:val="single" w:sz="4" w:space="0" w:color="auto"/>
              <w:bottom w:val="single" w:sz="4" w:space="0" w:color="auto"/>
              <w:right w:val="single" w:sz="4" w:space="0" w:color="auto"/>
            </w:tcBorders>
          </w:tcPr>
          <w:p w14:paraId="78D8D0EC"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0.035355</w:t>
            </w:r>
          </w:p>
        </w:tc>
        <w:tc>
          <w:tcPr>
            <w:tcW w:w="1080" w:type="dxa"/>
            <w:tcBorders>
              <w:top w:val="single" w:sz="4" w:space="0" w:color="auto"/>
              <w:left w:val="single" w:sz="4" w:space="0" w:color="auto"/>
              <w:bottom w:val="single" w:sz="4" w:space="0" w:color="auto"/>
              <w:right w:val="single" w:sz="4" w:space="0" w:color="auto"/>
            </w:tcBorders>
          </w:tcPr>
          <w:p w14:paraId="30D3F86E"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1.107%</w:t>
            </w:r>
          </w:p>
        </w:tc>
        <w:tc>
          <w:tcPr>
            <w:tcW w:w="1080" w:type="dxa"/>
            <w:tcBorders>
              <w:top w:val="single" w:sz="4" w:space="0" w:color="auto"/>
              <w:left w:val="single" w:sz="4" w:space="0" w:color="auto"/>
              <w:bottom w:val="single" w:sz="4" w:space="0" w:color="auto"/>
              <w:right w:val="single" w:sz="4" w:space="0" w:color="auto"/>
            </w:tcBorders>
          </w:tcPr>
          <w:p w14:paraId="4EEE4FD4"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-0.205000</w:t>
            </w:r>
          </w:p>
        </w:tc>
      </w:tr>
      <w:tr w:rsidR="00C729B0" w:rsidRPr="00EF6ED2" w14:paraId="18668734" w14:textId="77777777" w:rsidTr="00C729B0">
        <w:tc>
          <w:tcPr>
            <w:tcW w:w="1080" w:type="dxa"/>
            <w:tcBorders>
              <w:top w:val="single" w:sz="4" w:space="0" w:color="auto"/>
              <w:left w:val="single" w:sz="4" w:space="0" w:color="auto"/>
              <w:bottom w:val="single" w:sz="4" w:space="0" w:color="auto"/>
              <w:right w:val="single" w:sz="4" w:space="0" w:color="auto"/>
            </w:tcBorders>
          </w:tcPr>
          <w:p w14:paraId="7506A790"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175</w:t>
            </w:r>
          </w:p>
        </w:tc>
        <w:tc>
          <w:tcPr>
            <w:tcW w:w="1080" w:type="dxa"/>
            <w:tcBorders>
              <w:top w:val="single" w:sz="4" w:space="0" w:color="auto"/>
              <w:left w:val="single" w:sz="4" w:space="0" w:color="auto"/>
              <w:bottom w:val="single" w:sz="4" w:space="0" w:color="auto"/>
              <w:right w:val="single" w:sz="4" w:space="0" w:color="auto"/>
            </w:tcBorders>
          </w:tcPr>
          <w:p w14:paraId="1B573780"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3.200</w:t>
            </w:r>
          </w:p>
        </w:tc>
        <w:tc>
          <w:tcPr>
            <w:tcW w:w="1080" w:type="dxa"/>
            <w:tcBorders>
              <w:top w:val="single" w:sz="4" w:space="0" w:color="auto"/>
              <w:left w:val="single" w:sz="4" w:space="0" w:color="auto"/>
              <w:bottom w:val="single" w:sz="4" w:space="0" w:color="auto"/>
              <w:right w:val="single" w:sz="4" w:space="0" w:color="auto"/>
            </w:tcBorders>
          </w:tcPr>
          <w:p w14:paraId="7BF8EA76"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3.250</w:t>
            </w:r>
          </w:p>
        </w:tc>
        <w:tc>
          <w:tcPr>
            <w:tcW w:w="1080" w:type="dxa"/>
            <w:tcBorders>
              <w:top w:val="single" w:sz="4" w:space="0" w:color="auto"/>
              <w:left w:val="single" w:sz="4" w:space="0" w:color="auto"/>
              <w:bottom w:val="single" w:sz="4" w:space="0" w:color="auto"/>
              <w:right w:val="single" w:sz="4" w:space="0" w:color="auto"/>
            </w:tcBorders>
          </w:tcPr>
          <w:p w14:paraId="17479D37"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0.050</w:t>
            </w:r>
          </w:p>
        </w:tc>
        <w:tc>
          <w:tcPr>
            <w:tcW w:w="1080" w:type="dxa"/>
            <w:tcBorders>
              <w:top w:val="single" w:sz="4" w:space="0" w:color="auto"/>
              <w:left w:val="single" w:sz="4" w:space="0" w:color="auto"/>
              <w:bottom w:val="single" w:sz="4" w:space="0" w:color="auto"/>
              <w:right w:val="single" w:sz="4" w:space="0" w:color="auto"/>
            </w:tcBorders>
          </w:tcPr>
          <w:p w14:paraId="316713A2"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3.225000</w:t>
            </w:r>
          </w:p>
        </w:tc>
        <w:tc>
          <w:tcPr>
            <w:tcW w:w="1080" w:type="dxa"/>
            <w:tcBorders>
              <w:top w:val="single" w:sz="4" w:space="0" w:color="auto"/>
              <w:left w:val="single" w:sz="4" w:space="0" w:color="auto"/>
              <w:bottom w:val="single" w:sz="4" w:space="0" w:color="auto"/>
              <w:right w:val="single" w:sz="4" w:space="0" w:color="auto"/>
            </w:tcBorders>
          </w:tcPr>
          <w:p w14:paraId="5A6900B9"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0.035355</w:t>
            </w:r>
          </w:p>
        </w:tc>
        <w:tc>
          <w:tcPr>
            <w:tcW w:w="1080" w:type="dxa"/>
            <w:tcBorders>
              <w:top w:val="single" w:sz="4" w:space="0" w:color="auto"/>
              <w:left w:val="single" w:sz="4" w:space="0" w:color="auto"/>
              <w:bottom w:val="single" w:sz="4" w:space="0" w:color="auto"/>
              <w:right w:val="single" w:sz="4" w:space="0" w:color="auto"/>
            </w:tcBorders>
          </w:tcPr>
          <w:p w14:paraId="094D8F01"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1.096%</w:t>
            </w:r>
          </w:p>
        </w:tc>
        <w:tc>
          <w:tcPr>
            <w:tcW w:w="1080" w:type="dxa"/>
            <w:tcBorders>
              <w:top w:val="single" w:sz="4" w:space="0" w:color="auto"/>
              <w:left w:val="single" w:sz="4" w:space="0" w:color="auto"/>
              <w:bottom w:val="single" w:sz="4" w:space="0" w:color="auto"/>
              <w:right w:val="single" w:sz="4" w:space="0" w:color="auto"/>
            </w:tcBorders>
          </w:tcPr>
          <w:p w14:paraId="7F73CC03"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-0.175000</w:t>
            </w:r>
          </w:p>
        </w:tc>
      </w:tr>
      <w:tr w:rsidR="00C729B0" w:rsidRPr="00EF6ED2" w14:paraId="486556B2" w14:textId="77777777" w:rsidTr="00C729B0">
        <w:tc>
          <w:tcPr>
            <w:tcW w:w="1080" w:type="dxa"/>
            <w:tcBorders>
              <w:top w:val="single" w:sz="4" w:space="0" w:color="auto"/>
              <w:left w:val="single" w:sz="4" w:space="0" w:color="auto"/>
              <w:bottom w:val="single" w:sz="4" w:space="0" w:color="auto"/>
              <w:right w:val="single" w:sz="4" w:space="0" w:color="auto"/>
            </w:tcBorders>
          </w:tcPr>
          <w:p w14:paraId="305D8FF6"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176</w:t>
            </w:r>
          </w:p>
        </w:tc>
        <w:tc>
          <w:tcPr>
            <w:tcW w:w="1080" w:type="dxa"/>
            <w:tcBorders>
              <w:top w:val="single" w:sz="4" w:space="0" w:color="auto"/>
              <w:left w:val="single" w:sz="4" w:space="0" w:color="auto"/>
              <w:bottom w:val="single" w:sz="4" w:space="0" w:color="auto"/>
              <w:right w:val="single" w:sz="4" w:space="0" w:color="auto"/>
            </w:tcBorders>
          </w:tcPr>
          <w:p w14:paraId="1068A171"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3.000</w:t>
            </w:r>
          </w:p>
        </w:tc>
        <w:tc>
          <w:tcPr>
            <w:tcW w:w="1080" w:type="dxa"/>
            <w:tcBorders>
              <w:top w:val="single" w:sz="4" w:space="0" w:color="auto"/>
              <w:left w:val="single" w:sz="4" w:space="0" w:color="auto"/>
              <w:bottom w:val="single" w:sz="4" w:space="0" w:color="auto"/>
              <w:right w:val="single" w:sz="4" w:space="0" w:color="auto"/>
            </w:tcBorders>
          </w:tcPr>
          <w:p w14:paraId="1906340F"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2.990</w:t>
            </w:r>
          </w:p>
        </w:tc>
        <w:tc>
          <w:tcPr>
            <w:tcW w:w="1080" w:type="dxa"/>
            <w:tcBorders>
              <w:top w:val="single" w:sz="4" w:space="0" w:color="auto"/>
              <w:left w:val="single" w:sz="4" w:space="0" w:color="auto"/>
              <w:bottom w:val="single" w:sz="4" w:space="0" w:color="auto"/>
              <w:right w:val="single" w:sz="4" w:space="0" w:color="auto"/>
            </w:tcBorders>
          </w:tcPr>
          <w:p w14:paraId="1E07EC48"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0.010</w:t>
            </w:r>
          </w:p>
        </w:tc>
        <w:tc>
          <w:tcPr>
            <w:tcW w:w="1080" w:type="dxa"/>
            <w:tcBorders>
              <w:top w:val="single" w:sz="4" w:space="0" w:color="auto"/>
              <w:left w:val="single" w:sz="4" w:space="0" w:color="auto"/>
              <w:bottom w:val="single" w:sz="4" w:space="0" w:color="auto"/>
              <w:right w:val="single" w:sz="4" w:space="0" w:color="auto"/>
            </w:tcBorders>
          </w:tcPr>
          <w:p w14:paraId="31004EEA"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2.995000</w:t>
            </w:r>
          </w:p>
        </w:tc>
        <w:tc>
          <w:tcPr>
            <w:tcW w:w="1080" w:type="dxa"/>
            <w:tcBorders>
              <w:top w:val="single" w:sz="4" w:space="0" w:color="auto"/>
              <w:left w:val="single" w:sz="4" w:space="0" w:color="auto"/>
              <w:bottom w:val="single" w:sz="4" w:space="0" w:color="auto"/>
              <w:right w:val="single" w:sz="4" w:space="0" w:color="auto"/>
            </w:tcBorders>
          </w:tcPr>
          <w:p w14:paraId="73E028CB"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0.007071</w:t>
            </w:r>
          </w:p>
        </w:tc>
        <w:tc>
          <w:tcPr>
            <w:tcW w:w="1080" w:type="dxa"/>
            <w:tcBorders>
              <w:top w:val="single" w:sz="4" w:space="0" w:color="auto"/>
              <w:left w:val="single" w:sz="4" w:space="0" w:color="auto"/>
              <w:bottom w:val="single" w:sz="4" w:space="0" w:color="auto"/>
              <w:right w:val="single" w:sz="4" w:space="0" w:color="auto"/>
            </w:tcBorders>
          </w:tcPr>
          <w:p w14:paraId="7989E004"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0.236%</w:t>
            </w:r>
          </w:p>
        </w:tc>
        <w:tc>
          <w:tcPr>
            <w:tcW w:w="1080" w:type="dxa"/>
            <w:tcBorders>
              <w:top w:val="single" w:sz="4" w:space="0" w:color="auto"/>
              <w:left w:val="single" w:sz="4" w:space="0" w:color="auto"/>
              <w:bottom w:val="single" w:sz="4" w:space="0" w:color="auto"/>
              <w:right w:val="single" w:sz="4" w:space="0" w:color="auto"/>
            </w:tcBorders>
          </w:tcPr>
          <w:p w14:paraId="3963E56D"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-0.405000</w:t>
            </w:r>
          </w:p>
        </w:tc>
      </w:tr>
      <w:tr w:rsidR="00C729B0" w:rsidRPr="00EF6ED2" w14:paraId="49F54DBA" w14:textId="77777777" w:rsidTr="00C729B0">
        <w:tc>
          <w:tcPr>
            <w:tcW w:w="1080" w:type="dxa"/>
            <w:tcBorders>
              <w:top w:val="single" w:sz="4" w:space="0" w:color="auto"/>
              <w:left w:val="single" w:sz="4" w:space="0" w:color="auto"/>
              <w:bottom w:val="single" w:sz="4" w:space="0" w:color="auto"/>
              <w:right w:val="single" w:sz="4" w:space="0" w:color="auto"/>
            </w:tcBorders>
          </w:tcPr>
          <w:p w14:paraId="72BBCB2B"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177</w:t>
            </w:r>
          </w:p>
        </w:tc>
        <w:tc>
          <w:tcPr>
            <w:tcW w:w="1080" w:type="dxa"/>
            <w:tcBorders>
              <w:top w:val="single" w:sz="4" w:space="0" w:color="auto"/>
              <w:left w:val="single" w:sz="4" w:space="0" w:color="auto"/>
              <w:bottom w:val="single" w:sz="4" w:space="0" w:color="auto"/>
              <w:right w:val="single" w:sz="4" w:space="0" w:color="auto"/>
            </w:tcBorders>
          </w:tcPr>
          <w:p w14:paraId="296E2F07"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3.120</w:t>
            </w:r>
          </w:p>
        </w:tc>
        <w:tc>
          <w:tcPr>
            <w:tcW w:w="1080" w:type="dxa"/>
            <w:tcBorders>
              <w:top w:val="single" w:sz="4" w:space="0" w:color="auto"/>
              <w:left w:val="single" w:sz="4" w:space="0" w:color="auto"/>
              <w:bottom w:val="single" w:sz="4" w:space="0" w:color="auto"/>
              <w:right w:val="single" w:sz="4" w:space="0" w:color="auto"/>
            </w:tcBorders>
          </w:tcPr>
          <w:p w14:paraId="030EE382"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3.090</w:t>
            </w:r>
          </w:p>
        </w:tc>
        <w:tc>
          <w:tcPr>
            <w:tcW w:w="1080" w:type="dxa"/>
            <w:tcBorders>
              <w:top w:val="single" w:sz="4" w:space="0" w:color="auto"/>
              <w:left w:val="single" w:sz="4" w:space="0" w:color="auto"/>
              <w:bottom w:val="single" w:sz="4" w:space="0" w:color="auto"/>
              <w:right w:val="single" w:sz="4" w:space="0" w:color="auto"/>
            </w:tcBorders>
          </w:tcPr>
          <w:p w14:paraId="6D3A9C09"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0.030</w:t>
            </w:r>
          </w:p>
        </w:tc>
        <w:tc>
          <w:tcPr>
            <w:tcW w:w="1080" w:type="dxa"/>
            <w:tcBorders>
              <w:top w:val="single" w:sz="4" w:space="0" w:color="auto"/>
              <w:left w:val="single" w:sz="4" w:space="0" w:color="auto"/>
              <w:bottom w:val="single" w:sz="4" w:space="0" w:color="auto"/>
              <w:right w:val="single" w:sz="4" w:space="0" w:color="auto"/>
            </w:tcBorders>
          </w:tcPr>
          <w:p w14:paraId="7C80ECBF"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3.105000</w:t>
            </w:r>
          </w:p>
        </w:tc>
        <w:tc>
          <w:tcPr>
            <w:tcW w:w="1080" w:type="dxa"/>
            <w:tcBorders>
              <w:top w:val="single" w:sz="4" w:space="0" w:color="auto"/>
              <w:left w:val="single" w:sz="4" w:space="0" w:color="auto"/>
              <w:bottom w:val="single" w:sz="4" w:space="0" w:color="auto"/>
              <w:right w:val="single" w:sz="4" w:space="0" w:color="auto"/>
            </w:tcBorders>
          </w:tcPr>
          <w:p w14:paraId="7907464E"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0.021213</w:t>
            </w:r>
          </w:p>
        </w:tc>
        <w:tc>
          <w:tcPr>
            <w:tcW w:w="1080" w:type="dxa"/>
            <w:tcBorders>
              <w:top w:val="single" w:sz="4" w:space="0" w:color="auto"/>
              <w:left w:val="single" w:sz="4" w:space="0" w:color="auto"/>
              <w:bottom w:val="single" w:sz="4" w:space="0" w:color="auto"/>
              <w:right w:val="single" w:sz="4" w:space="0" w:color="auto"/>
            </w:tcBorders>
          </w:tcPr>
          <w:p w14:paraId="27212655"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0.683%</w:t>
            </w:r>
          </w:p>
        </w:tc>
        <w:tc>
          <w:tcPr>
            <w:tcW w:w="1080" w:type="dxa"/>
            <w:tcBorders>
              <w:top w:val="single" w:sz="4" w:space="0" w:color="auto"/>
              <w:left w:val="single" w:sz="4" w:space="0" w:color="auto"/>
              <w:bottom w:val="single" w:sz="4" w:space="0" w:color="auto"/>
              <w:right w:val="single" w:sz="4" w:space="0" w:color="auto"/>
            </w:tcBorders>
          </w:tcPr>
          <w:p w14:paraId="3DC8586E"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-0.295000</w:t>
            </w:r>
          </w:p>
        </w:tc>
      </w:tr>
    </w:tbl>
    <w:p w14:paraId="62B3A346" w14:textId="05734B97" w:rsidR="00535F60" w:rsidRPr="00EF6ED2" w:rsidRDefault="00725DC9" w:rsidP="00EF6ED2">
      <w:pPr>
        <w:pStyle w:val="Heading3"/>
        <w:spacing w:line="360" w:lineRule="auto"/>
        <w:jc w:val="both"/>
        <w:rPr>
          <w:rFonts w:ascii="Arial" w:hAnsi="Arial" w:cs="Arial"/>
        </w:rPr>
      </w:pPr>
      <w:r w:rsidRPr="00EF6ED2">
        <w:rPr>
          <w:rFonts w:ascii="Arial" w:hAnsi="Arial" w:cs="Arial"/>
        </w:rPr>
        <w:t>Keitumetse 20-05 (1h30)</w:t>
      </w:r>
    </w:p>
    <w:tbl>
      <w:tblPr>
        <w:tblW w:w="0" w:type="auto"/>
        <w:tblLook w:val="04A0" w:firstRow="1" w:lastRow="0" w:firstColumn="1" w:lastColumn="0" w:noHBand="0" w:noVBand="1"/>
      </w:tblPr>
      <w:tblGrid>
        <w:gridCol w:w="1080"/>
        <w:gridCol w:w="1080"/>
        <w:gridCol w:w="1080"/>
        <w:gridCol w:w="1151"/>
        <w:gridCol w:w="1080"/>
        <w:gridCol w:w="1163"/>
        <w:gridCol w:w="1080"/>
        <w:gridCol w:w="1408"/>
      </w:tblGrid>
      <w:tr w:rsidR="00C729B0" w:rsidRPr="00EF6ED2" w14:paraId="2257AE10" w14:textId="77777777" w:rsidTr="0081308E">
        <w:tc>
          <w:tcPr>
            <w:tcW w:w="1080" w:type="dxa"/>
            <w:tcBorders>
              <w:top w:val="single" w:sz="4" w:space="0" w:color="auto"/>
              <w:left w:val="single" w:sz="4" w:space="0" w:color="auto"/>
              <w:bottom w:val="single" w:sz="4" w:space="0" w:color="auto"/>
              <w:right w:val="single" w:sz="4" w:space="0" w:color="auto"/>
            </w:tcBorders>
          </w:tcPr>
          <w:p w14:paraId="208B91F1"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LIMS</w:t>
            </w:r>
          </w:p>
        </w:tc>
        <w:tc>
          <w:tcPr>
            <w:tcW w:w="1080" w:type="dxa"/>
            <w:tcBorders>
              <w:top w:val="single" w:sz="4" w:space="0" w:color="auto"/>
              <w:left w:val="single" w:sz="4" w:space="0" w:color="auto"/>
              <w:bottom w:val="single" w:sz="4" w:space="0" w:color="auto"/>
              <w:right w:val="single" w:sz="4" w:space="0" w:color="auto"/>
            </w:tcBorders>
          </w:tcPr>
          <w:p w14:paraId="256A9867"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R1</w:t>
            </w:r>
          </w:p>
        </w:tc>
        <w:tc>
          <w:tcPr>
            <w:tcW w:w="1080" w:type="dxa"/>
            <w:tcBorders>
              <w:top w:val="single" w:sz="4" w:space="0" w:color="auto"/>
              <w:left w:val="single" w:sz="4" w:space="0" w:color="auto"/>
              <w:bottom w:val="single" w:sz="4" w:space="0" w:color="auto"/>
              <w:right w:val="single" w:sz="4" w:space="0" w:color="auto"/>
            </w:tcBorders>
          </w:tcPr>
          <w:p w14:paraId="056576B2"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R2</w:t>
            </w:r>
          </w:p>
        </w:tc>
        <w:tc>
          <w:tcPr>
            <w:tcW w:w="1151" w:type="dxa"/>
            <w:tcBorders>
              <w:top w:val="single" w:sz="4" w:space="0" w:color="auto"/>
              <w:left w:val="single" w:sz="4" w:space="0" w:color="auto"/>
              <w:bottom w:val="single" w:sz="4" w:space="0" w:color="auto"/>
              <w:right w:val="single" w:sz="4" w:space="0" w:color="auto"/>
            </w:tcBorders>
          </w:tcPr>
          <w:p w14:paraId="208744E3"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Difference</w:t>
            </w:r>
          </w:p>
        </w:tc>
        <w:tc>
          <w:tcPr>
            <w:tcW w:w="1080" w:type="dxa"/>
            <w:tcBorders>
              <w:top w:val="single" w:sz="4" w:space="0" w:color="auto"/>
              <w:left w:val="single" w:sz="4" w:space="0" w:color="auto"/>
              <w:bottom w:val="single" w:sz="4" w:space="0" w:color="auto"/>
              <w:right w:val="single" w:sz="4" w:space="0" w:color="auto"/>
            </w:tcBorders>
          </w:tcPr>
          <w:p w14:paraId="006A711D"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Mean</w:t>
            </w:r>
          </w:p>
        </w:tc>
        <w:tc>
          <w:tcPr>
            <w:tcW w:w="1163" w:type="dxa"/>
            <w:tcBorders>
              <w:top w:val="single" w:sz="4" w:space="0" w:color="auto"/>
              <w:left w:val="single" w:sz="4" w:space="0" w:color="auto"/>
              <w:bottom w:val="single" w:sz="4" w:space="0" w:color="auto"/>
              <w:right w:val="single" w:sz="4" w:space="0" w:color="auto"/>
            </w:tcBorders>
          </w:tcPr>
          <w:p w14:paraId="0E82254D" w14:textId="6B69D7E0" w:rsidR="00535F60" w:rsidRPr="00EF6ED2" w:rsidRDefault="00C729B0" w:rsidP="00EF6ED2">
            <w:pPr>
              <w:spacing w:line="360" w:lineRule="auto"/>
              <w:jc w:val="both"/>
              <w:rPr>
                <w:rFonts w:ascii="Arial" w:hAnsi="Arial" w:cs="Arial"/>
                <w:sz w:val="16"/>
                <w:szCs w:val="16"/>
              </w:rPr>
            </w:pPr>
            <w:r w:rsidRPr="00EF6ED2">
              <w:rPr>
                <w:rFonts w:ascii="Arial" w:hAnsi="Arial" w:cs="Arial"/>
                <w:sz w:val="16"/>
                <w:szCs w:val="16"/>
              </w:rPr>
              <w:t>Within SD</w:t>
            </w:r>
          </w:p>
        </w:tc>
        <w:tc>
          <w:tcPr>
            <w:tcW w:w="1080" w:type="dxa"/>
            <w:tcBorders>
              <w:top w:val="single" w:sz="4" w:space="0" w:color="auto"/>
              <w:left w:val="single" w:sz="4" w:space="0" w:color="auto"/>
              <w:bottom w:val="single" w:sz="4" w:space="0" w:color="auto"/>
              <w:right w:val="single" w:sz="4" w:space="0" w:color="auto"/>
            </w:tcBorders>
          </w:tcPr>
          <w:p w14:paraId="31DDC48E"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%RSD</w:t>
            </w:r>
          </w:p>
        </w:tc>
        <w:tc>
          <w:tcPr>
            <w:tcW w:w="1408" w:type="dxa"/>
            <w:tcBorders>
              <w:top w:val="single" w:sz="4" w:space="0" w:color="auto"/>
              <w:left w:val="single" w:sz="4" w:space="0" w:color="auto"/>
              <w:bottom w:val="single" w:sz="4" w:space="0" w:color="auto"/>
              <w:right w:val="single" w:sz="4" w:space="0" w:color="auto"/>
            </w:tcBorders>
          </w:tcPr>
          <w:p w14:paraId="23CA48CD" w14:textId="6DCFF58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Bias</w:t>
            </w:r>
            <w:r w:rsidR="00C729B0" w:rsidRPr="00EF6ED2">
              <w:rPr>
                <w:rFonts w:ascii="Arial" w:hAnsi="Arial" w:cs="Arial"/>
                <w:sz w:val="16"/>
                <w:szCs w:val="16"/>
              </w:rPr>
              <w:t xml:space="preserve"> </w:t>
            </w:r>
            <w:r w:rsidRPr="00EF6ED2">
              <w:rPr>
                <w:rFonts w:ascii="Arial" w:hAnsi="Arial" w:cs="Arial"/>
                <w:sz w:val="16"/>
                <w:szCs w:val="16"/>
              </w:rPr>
              <w:t>vs</w:t>
            </w:r>
            <w:r w:rsidR="00C729B0" w:rsidRPr="00EF6ED2">
              <w:rPr>
                <w:rFonts w:ascii="Arial" w:hAnsi="Arial" w:cs="Arial"/>
                <w:sz w:val="16"/>
                <w:szCs w:val="16"/>
              </w:rPr>
              <w:t xml:space="preserve"> </w:t>
            </w:r>
            <w:r w:rsidRPr="00EF6ED2">
              <w:rPr>
                <w:rFonts w:ascii="Arial" w:hAnsi="Arial" w:cs="Arial"/>
                <w:sz w:val="16"/>
                <w:szCs w:val="16"/>
              </w:rPr>
              <w:t>CRM</w:t>
            </w:r>
          </w:p>
        </w:tc>
      </w:tr>
      <w:tr w:rsidR="0081308E" w:rsidRPr="00EF6ED2" w14:paraId="323BA7FF" w14:textId="77777777" w:rsidTr="00362EDA">
        <w:tc>
          <w:tcPr>
            <w:tcW w:w="1080" w:type="dxa"/>
            <w:tcBorders>
              <w:top w:val="single" w:sz="4" w:space="0" w:color="auto"/>
              <w:left w:val="single" w:sz="4" w:space="0" w:color="auto"/>
              <w:bottom w:val="single" w:sz="4" w:space="0" w:color="auto"/>
              <w:right w:val="single" w:sz="4" w:space="0" w:color="auto"/>
            </w:tcBorders>
          </w:tcPr>
          <w:p w14:paraId="18BD65E2"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158</w:t>
            </w:r>
          </w:p>
        </w:tc>
        <w:tc>
          <w:tcPr>
            <w:tcW w:w="1080" w:type="dxa"/>
            <w:tcBorders>
              <w:top w:val="single" w:sz="4" w:space="0" w:color="auto"/>
              <w:left w:val="single" w:sz="4" w:space="0" w:color="auto"/>
              <w:bottom w:val="single" w:sz="4" w:space="0" w:color="auto"/>
              <w:right w:val="single" w:sz="4" w:space="0" w:color="auto"/>
            </w:tcBorders>
          </w:tcPr>
          <w:p w14:paraId="34FA4490"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3.590</w:t>
            </w:r>
          </w:p>
        </w:tc>
        <w:tc>
          <w:tcPr>
            <w:tcW w:w="1080" w:type="dxa"/>
            <w:tcBorders>
              <w:top w:val="single" w:sz="4" w:space="0" w:color="auto"/>
              <w:left w:val="single" w:sz="4" w:space="0" w:color="auto"/>
              <w:bottom w:val="single" w:sz="4" w:space="0" w:color="auto"/>
              <w:right w:val="single" w:sz="4" w:space="0" w:color="auto"/>
            </w:tcBorders>
          </w:tcPr>
          <w:p w14:paraId="00252604"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3.590</w:t>
            </w:r>
          </w:p>
        </w:tc>
        <w:tc>
          <w:tcPr>
            <w:tcW w:w="1151" w:type="dxa"/>
            <w:tcBorders>
              <w:top w:val="single" w:sz="4" w:space="0" w:color="auto"/>
              <w:left w:val="single" w:sz="4" w:space="0" w:color="auto"/>
              <w:bottom w:val="single" w:sz="4" w:space="0" w:color="auto"/>
              <w:right w:val="single" w:sz="4" w:space="0" w:color="auto"/>
            </w:tcBorders>
          </w:tcPr>
          <w:p w14:paraId="2C300D2E"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0.000</w:t>
            </w:r>
          </w:p>
        </w:tc>
        <w:tc>
          <w:tcPr>
            <w:tcW w:w="1080" w:type="dxa"/>
            <w:tcBorders>
              <w:top w:val="single" w:sz="4" w:space="0" w:color="auto"/>
              <w:left w:val="single" w:sz="4" w:space="0" w:color="auto"/>
              <w:bottom w:val="single" w:sz="4" w:space="0" w:color="auto"/>
              <w:right w:val="single" w:sz="4" w:space="0" w:color="auto"/>
            </w:tcBorders>
          </w:tcPr>
          <w:p w14:paraId="4A7675DD"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3.590000</w:t>
            </w:r>
          </w:p>
        </w:tc>
        <w:tc>
          <w:tcPr>
            <w:tcW w:w="1163" w:type="dxa"/>
            <w:tcBorders>
              <w:top w:val="single" w:sz="4" w:space="0" w:color="auto"/>
              <w:left w:val="single" w:sz="4" w:space="0" w:color="auto"/>
              <w:bottom w:val="single" w:sz="4" w:space="0" w:color="auto"/>
              <w:right w:val="single" w:sz="4" w:space="0" w:color="auto"/>
            </w:tcBorders>
          </w:tcPr>
          <w:p w14:paraId="3D948F31"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0.000000</w:t>
            </w:r>
          </w:p>
        </w:tc>
        <w:tc>
          <w:tcPr>
            <w:tcW w:w="1080" w:type="dxa"/>
            <w:tcBorders>
              <w:top w:val="single" w:sz="4" w:space="0" w:color="auto"/>
              <w:left w:val="single" w:sz="4" w:space="0" w:color="auto"/>
              <w:bottom w:val="single" w:sz="4" w:space="0" w:color="auto"/>
              <w:right w:val="single" w:sz="4" w:space="0" w:color="auto"/>
            </w:tcBorders>
          </w:tcPr>
          <w:p w14:paraId="07461C2D"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0.000%</w:t>
            </w:r>
          </w:p>
        </w:tc>
        <w:tc>
          <w:tcPr>
            <w:tcW w:w="1408" w:type="dxa"/>
            <w:tcBorders>
              <w:top w:val="single" w:sz="4" w:space="0" w:color="auto"/>
              <w:left w:val="single" w:sz="4" w:space="0" w:color="auto"/>
              <w:bottom w:val="single" w:sz="4" w:space="0" w:color="auto"/>
              <w:right w:val="single" w:sz="4" w:space="0" w:color="auto"/>
            </w:tcBorders>
          </w:tcPr>
          <w:p w14:paraId="27B3A7DE"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0.190000</w:t>
            </w:r>
          </w:p>
        </w:tc>
      </w:tr>
      <w:tr w:rsidR="00C729B0" w:rsidRPr="00EF6ED2" w14:paraId="3346E634" w14:textId="77777777" w:rsidTr="00362EDA">
        <w:tc>
          <w:tcPr>
            <w:tcW w:w="1080" w:type="dxa"/>
            <w:tcBorders>
              <w:top w:val="single" w:sz="4" w:space="0" w:color="auto"/>
              <w:left w:val="single" w:sz="4" w:space="0" w:color="auto"/>
              <w:bottom w:val="single" w:sz="4" w:space="0" w:color="auto"/>
              <w:right w:val="single" w:sz="4" w:space="0" w:color="auto"/>
            </w:tcBorders>
          </w:tcPr>
          <w:p w14:paraId="35A8ABE4"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159</w:t>
            </w:r>
          </w:p>
        </w:tc>
        <w:tc>
          <w:tcPr>
            <w:tcW w:w="1080" w:type="dxa"/>
            <w:tcBorders>
              <w:top w:val="single" w:sz="4" w:space="0" w:color="auto"/>
              <w:left w:val="single" w:sz="4" w:space="0" w:color="auto"/>
              <w:bottom w:val="single" w:sz="4" w:space="0" w:color="auto"/>
              <w:right w:val="single" w:sz="4" w:space="0" w:color="auto"/>
            </w:tcBorders>
          </w:tcPr>
          <w:p w14:paraId="22D723E5"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3.460</w:t>
            </w:r>
          </w:p>
        </w:tc>
        <w:tc>
          <w:tcPr>
            <w:tcW w:w="1080" w:type="dxa"/>
            <w:tcBorders>
              <w:top w:val="single" w:sz="4" w:space="0" w:color="auto"/>
              <w:left w:val="single" w:sz="4" w:space="0" w:color="auto"/>
              <w:bottom w:val="single" w:sz="4" w:space="0" w:color="auto"/>
              <w:right w:val="single" w:sz="4" w:space="0" w:color="auto"/>
            </w:tcBorders>
          </w:tcPr>
          <w:p w14:paraId="3288C868"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3.390</w:t>
            </w:r>
          </w:p>
        </w:tc>
        <w:tc>
          <w:tcPr>
            <w:tcW w:w="1151" w:type="dxa"/>
            <w:tcBorders>
              <w:top w:val="single" w:sz="4" w:space="0" w:color="auto"/>
              <w:left w:val="single" w:sz="4" w:space="0" w:color="auto"/>
              <w:bottom w:val="single" w:sz="4" w:space="0" w:color="auto"/>
              <w:right w:val="single" w:sz="4" w:space="0" w:color="auto"/>
            </w:tcBorders>
          </w:tcPr>
          <w:p w14:paraId="447D0ACF"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0.070</w:t>
            </w:r>
          </w:p>
        </w:tc>
        <w:tc>
          <w:tcPr>
            <w:tcW w:w="1080" w:type="dxa"/>
            <w:tcBorders>
              <w:top w:val="single" w:sz="4" w:space="0" w:color="auto"/>
              <w:left w:val="single" w:sz="4" w:space="0" w:color="auto"/>
              <w:bottom w:val="single" w:sz="4" w:space="0" w:color="auto"/>
              <w:right w:val="single" w:sz="4" w:space="0" w:color="auto"/>
            </w:tcBorders>
          </w:tcPr>
          <w:p w14:paraId="0C14768D"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3.425000</w:t>
            </w:r>
          </w:p>
        </w:tc>
        <w:tc>
          <w:tcPr>
            <w:tcW w:w="1163" w:type="dxa"/>
            <w:tcBorders>
              <w:top w:val="single" w:sz="4" w:space="0" w:color="auto"/>
              <w:left w:val="single" w:sz="4" w:space="0" w:color="auto"/>
              <w:bottom w:val="single" w:sz="4" w:space="0" w:color="auto"/>
              <w:right w:val="single" w:sz="4" w:space="0" w:color="auto"/>
            </w:tcBorders>
          </w:tcPr>
          <w:p w14:paraId="0814C06A"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0.049497</w:t>
            </w:r>
          </w:p>
        </w:tc>
        <w:tc>
          <w:tcPr>
            <w:tcW w:w="1080" w:type="dxa"/>
            <w:tcBorders>
              <w:top w:val="single" w:sz="4" w:space="0" w:color="auto"/>
              <w:left w:val="single" w:sz="4" w:space="0" w:color="auto"/>
              <w:bottom w:val="single" w:sz="4" w:space="0" w:color="auto"/>
              <w:right w:val="single" w:sz="4" w:space="0" w:color="auto"/>
            </w:tcBorders>
          </w:tcPr>
          <w:p w14:paraId="1F265709"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1.445%</w:t>
            </w:r>
          </w:p>
        </w:tc>
        <w:tc>
          <w:tcPr>
            <w:tcW w:w="1408" w:type="dxa"/>
            <w:tcBorders>
              <w:top w:val="single" w:sz="4" w:space="0" w:color="auto"/>
              <w:left w:val="single" w:sz="4" w:space="0" w:color="auto"/>
              <w:bottom w:val="single" w:sz="4" w:space="0" w:color="auto"/>
              <w:right w:val="single" w:sz="4" w:space="0" w:color="auto"/>
            </w:tcBorders>
          </w:tcPr>
          <w:p w14:paraId="1CE5B469"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0.025000</w:t>
            </w:r>
          </w:p>
        </w:tc>
      </w:tr>
      <w:tr w:rsidR="00C729B0" w:rsidRPr="00EF6ED2" w14:paraId="385D2737" w14:textId="77777777" w:rsidTr="0081308E">
        <w:tc>
          <w:tcPr>
            <w:tcW w:w="1080" w:type="dxa"/>
            <w:tcBorders>
              <w:top w:val="single" w:sz="4" w:space="0" w:color="auto"/>
              <w:left w:val="single" w:sz="4" w:space="0" w:color="auto"/>
              <w:bottom w:val="single" w:sz="4" w:space="0" w:color="auto"/>
              <w:right w:val="single" w:sz="4" w:space="0" w:color="auto"/>
            </w:tcBorders>
          </w:tcPr>
          <w:p w14:paraId="41FA2C5C"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160</w:t>
            </w:r>
          </w:p>
        </w:tc>
        <w:tc>
          <w:tcPr>
            <w:tcW w:w="1080" w:type="dxa"/>
            <w:tcBorders>
              <w:top w:val="single" w:sz="4" w:space="0" w:color="auto"/>
              <w:left w:val="single" w:sz="4" w:space="0" w:color="auto"/>
              <w:bottom w:val="single" w:sz="4" w:space="0" w:color="auto"/>
              <w:right w:val="single" w:sz="4" w:space="0" w:color="auto"/>
            </w:tcBorders>
          </w:tcPr>
          <w:p w14:paraId="3584AC99"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3.470</w:t>
            </w:r>
          </w:p>
        </w:tc>
        <w:tc>
          <w:tcPr>
            <w:tcW w:w="1080" w:type="dxa"/>
            <w:tcBorders>
              <w:top w:val="single" w:sz="4" w:space="0" w:color="auto"/>
              <w:left w:val="single" w:sz="4" w:space="0" w:color="auto"/>
              <w:bottom w:val="single" w:sz="4" w:space="0" w:color="auto"/>
              <w:right w:val="single" w:sz="4" w:space="0" w:color="auto"/>
            </w:tcBorders>
          </w:tcPr>
          <w:p w14:paraId="3DDE47FE"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3.480</w:t>
            </w:r>
          </w:p>
        </w:tc>
        <w:tc>
          <w:tcPr>
            <w:tcW w:w="1151" w:type="dxa"/>
            <w:tcBorders>
              <w:top w:val="single" w:sz="4" w:space="0" w:color="auto"/>
              <w:left w:val="single" w:sz="4" w:space="0" w:color="auto"/>
              <w:bottom w:val="single" w:sz="4" w:space="0" w:color="auto"/>
              <w:right w:val="single" w:sz="4" w:space="0" w:color="auto"/>
            </w:tcBorders>
          </w:tcPr>
          <w:p w14:paraId="137CB005"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0.010</w:t>
            </w:r>
          </w:p>
        </w:tc>
        <w:tc>
          <w:tcPr>
            <w:tcW w:w="1080" w:type="dxa"/>
            <w:tcBorders>
              <w:top w:val="single" w:sz="4" w:space="0" w:color="auto"/>
              <w:left w:val="single" w:sz="4" w:space="0" w:color="auto"/>
              <w:bottom w:val="single" w:sz="4" w:space="0" w:color="auto"/>
              <w:right w:val="single" w:sz="4" w:space="0" w:color="auto"/>
            </w:tcBorders>
          </w:tcPr>
          <w:p w14:paraId="31797401"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3.475000</w:t>
            </w:r>
          </w:p>
        </w:tc>
        <w:tc>
          <w:tcPr>
            <w:tcW w:w="1163" w:type="dxa"/>
            <w:tcBorders>
              <w:top w:val="single" w:sz="4" w:space="0" w:color="auto"/>
              <w:left w:val="single" w:sz="4" w:space="0" w:color="auto"/>
              <w:bottom w:val="single" w:sz="4" w:space="0" w:color="auto"/>
              <w:right w:val="single" w:sz="4" w:space="0" w:color="auto"/>
            </w:tcBorders>
          </w:tcPr>
          <w:p w14:paraId="1B640915"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0.007071</w:t>
            </w:r>
          </w:p>
        </w:tc>
        <w:tc>
          <w:tcPr>
            <w:tcW w:w="1080" w:type="dxa"/>
            <w:tcBorders>
              <w:top w:val="single" w:sz="4" w:space="0" w:color="auto"/>
              <w:left w:val="single" w:sz="4" w:space="0" w:color="auto"/>
              <w:bottom w:val="single" w:sz="4" w:space="0" w:color="auto"/>
              <w:right w:val="single" w:sz="4" w:space="0" w:color="auto"/>
            </w:tcBorders>
          </w:tcPr>
          <w:p w14:paraId="67BD1F60"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0.203%</w:t>
            </w:r>
          </w:p>
        </w:tc>
        <w:tc>
          <w:tcPr>
            <w:tcW w:w="1408" w:type="dxa"/>
            <w:tcBorders>
              <w:top w:val="single" w:sz="4" w:space="0" w:color="auto"/>
              <w:left w:val="single" w:sz="4" w:space="0" w:color="auto"/>
              <w:bottom w:val="single" w:sz="4" w:space="0" w:color="auto"/>
              <w:right w:val="single" w:sz="4" w:space="0" w:color="auto"/>
            </w:tcBorders>
          </w:tcPr>
          <w:p w14:paraId="5D69A148"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0.075000</w:t>
            </w:r>
          </w:p>
        </w:tc>
      </w:tr>
      <w:tr w:rsidR="00C729B0" w:rsidRPr="00EF6ED2" w14:paraId="10A724A6" w14:textId="77777777" w:rsidTr="0081308E">
        <w:tc>
          <w:tcPr>
            <w:tcW w:w="1080" w:type="dxa"/>
            <w:tcBorders>
              <w:top w:val="single" w:sz="4" w:space="0" w:color="auto"/>
              <w:left w:val="single" w:sz="4" w:space="0" w:color="auto"/>
              <w:bottom w:val="single" w:sz="4" w:space="0" w:color="auto"/>
              <w:right w:val="single" w:sz="4" w:space="0" w:color="auto"/>
            </w:tcBorders>
          </w:tcPr>
          <w:p w14:paraId="68B63D93"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161</w:t>
            </w:r>
          </w:p>
        </w:tc>
        <w:tc>
          <w:tcPr>
            <w:tcW w:w="1080" w:type="dxa"/>
            <w:tcBorders>
              <w:top w:val="single" w:sz="4" w:space="0" w:color="auto"/>
              <w:left w:val="single" w:sz="4" w:space="0" w:color="auto"/>
              <w:bottom w:val="single" w:sz="4" w:space="0" w:color="auto"/>
              <w:right w:val="single" w:sz="4" w:space="0" w:color="auto"/>
            </w:tcBorders>
          </w:tcPr>
          <w:p w14:paraId="32650D04"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3.450</w:t>
            </w:r>
          </w:p>
        </w:tc>
        <w:tc>
          <w:tcPr>
            <w:tcW w:w="1080" w:type="dxa"/>
            <w:tcBorders>
              <w:top w:val="single" w:sz="4" w:space="0" w:color="auto"/>
              <w:left w:val="single" w:sz="4" w:space="0" w:color="auto"/>
              <w:bottom w:val="single" w:sz="4" w:space="0" w:color="auto"/>
              <w:right w:val="single" w:sz="4" w:space="0" w:color="auto"/>
            </w:tcBorders>
          </w:tcPr>
          <w:p w14:paraId="69B11968"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3.490</w:t>
            </w:r>
          </w:p>
        </w:tc>
        <w:tc>
          <w:tcPr>
            <w:tcW w:w="1151" w:type="dxa"/>
            <w:tcBorders>
              <w:top w:val="single" w:sz="4" w:space="0" w:color="auto"/>
              <w:left w:val="single" w:sz="4" w:space="0" w:color="auto"/>
              <w:bottom w:val="single" w:sz="4" w:space="0" w:color="auto"/>
              <w:right w:val="single" w:sz="4" w:space="0" w:color="auto"/>
            </w:tcBorders>
          </w:tcPr>
          <w:p w14:paraId="4A28AB82"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0.040</w:t>
            </w:r>
          </w:p>
        </w:tc>
        <w:tc>
          <w:tcPr>
            <w:tcW w:w="1080" w:type="dxa"/>
            <w:tcBorders>
              <w:top w:val="single" w:sz="4" w:space="0" w:color="auto"/>
              <w:left w:val="single" w:sz="4" w:space="0" w:color="auto"/>
              <w:bottom w:val="single" w:sz="4" w:space="0" w:color="auto"/>
              <w:right w:val="single" w:sz="4" w:space="0" w:color="auto"/>
            </w:tcBorders>
          </w:tcPr>
          <w:p w14:paraId="15487651"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3.470000</w:t>
            </w:r>
          </w:p>
        </w:tc>
        <w:tc>
          <w:tcPr>
            <w:tcW w:w="1163" w:type="dxa"/>
            <w:tcBorders>
              <w:top w:val="single" w:sz="4" w:space="0" w:color="auto"/>
              <w:left w:val="single" w:sz="4" w:space="0" w:color="auto"/>
              <w:bottom w:val="single" w:sz="4" w:space="0" w:color="auto"/>
              <w:right w:val="single" w:sz="4" w:space="0" w:color="auto"/>
            </w:tcBorders>
          </w:tcPr>
          <w:p w14:paraId="17EFBDF8"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0.028284</w:t>
            </w:r>
          </w:p>
        </w:tc>
        <w:tc>
          <w:tcPr>
            <w:tcW w:w="1080" w:type="dxa"/>
            <w:tcBorders>
              <w:top w:val="single" w:sz="4" w:space="0" w:color="auto"/>
              <w:left w:val="single" w:sz="4" w:space="0" w:color="auto"/>
              <w:bottom w:val="single" w:sz="4" w:space="0" w:color="auto"/>
              <w:right w:val="single" w:sz="4" w:space="0" w:color="auto"/>
            </w:tcBorders>
          </w:tcPr>
          <w:p w14:paraId="6357A3F1"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0.815%</w:t>
            </w:r>
          </w:p>
        </w:tc>
        <w:tc>
          <w:tcPr>
            <w:tcW w:w="1408" w:type="dxa"/>
            <w:tcBorders>
              <w:top w:val="single" w:sz="4" w:space="0" w:color="auto"/>
              <w:left w:val="single" w:sz="4" w:space="0" w:color="auto"/>
              <w:bottom w:val="single" w:sz="4" w:space="0" w:color="auto"/>
              <w:right w:val="single" w:sz="4" w:space="0" w:color="auto"/>
            </w:tcBorders>
          </w:tcPr>
          <w:p w14:paraId="34392E04"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0.070000</w:t>
            </w:r>
          </w:p>
        </w:tc>
      </w:tr>
      <w:tr w:rsidR="00C729B0" w:rsidRPr="00EF6ED2" w14:paraId="42186F3A" w14:textId="77777777" w:rsidTr="0081308E">
        <w:tc>
          <w:tcPr>
            <w:tcW w:w="1080" w:type="dxa"/>
            <w:tcBorders>
              <w:top w:val="single" w:sz="4" w:space="0" w:color="auto"/>
              <w:left w:val="single" w:sz="4" w:space="0" w:color="auto"/>
              <w:bottom w:val="single" w:sz="4" w:space="0" w:color="auto"/>
              <w:right w:val="single" w:sz="4" w:space="0" w:color="auto"/>
            </w:tcBorders>
          </w:tcPr>
          <w:p w14:paraId="7735BBEF"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162</w:t>
            </w:r>
          </w:p>
        </w:tc>
        <w:tc>
          <w:tcPr>
            <w:tcW w:w="1080" w:type="dxa"/>
            <w:tcBorders>
              <w:top w:val="single" w:sz="4" w:space="0" w:color="auto"/>
              <w:left w:val="single" w:sz="4" w:space="0" w:color="auto"/>
              <w:bottom w:val="single" w:sz="4" w:space="0" w:color="auto"/>
              <w:right w:val="single" w:sz="4" w:space="0" w:color="auto"/>
            </w:tcBorders>
          </w:tcPr>
          <w:p w14:paraId="6377B28A"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3.580</w:t>
            </w:r>
          </w:p>
        </w:tc>
        <w:tc>
          <w:tcPr>
            <w:tcW w:w="1080" w:type="dxa"/>
            <w:tcBorders>
              <w:top w:val="single" w:sz="4" w:space="0" w:color="auto"/>
              <w:left w:val="single" w:sz="4" w:space="0" w:color="auto"/>
              <w:bottom w:val="single" w:sz="4" w:space="0" w:color="auto"/>
              <w:right w:val="single" w:sz="4" w:space="0" w:color="auto"/>
            </w:tcBorders>
          </w:tcPr>
          <w:p w14:paraId="02093593"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3.600</w:t>
            </w:r>
          </w:p>
        </w:tc>
        <w:tc>
          <w:tcPr>
            <w:tcW w:w="1151" w:type="dxa"/>
            <w:tcBorders>
              <w:top w:val="single" w:sz="4" w:space="0" w:color="auto"/>
              <w:left w:val="single" w:sz="4" w:space="0" w:color="auto"/>
              <w:bottom w:val="single" w:sz="4" w:space="0" w:color="auto"/>
              <w:right w:val="single" w:sz="4" w:space="0" w:color="auto"/>
            </w:tcBorders>
          </w:tcPr>
          <w:p w14:paraId="3658E8EC"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0.020</w:t>
            </w:r>
          </w:p>
        </w:tc>
        <w:tc>
          <w:tcPr>
            <w:tcW w:w="1080" w:type="dxa"/>
            <w:tcBorders>
              <w:top w:val="single" w:sz="4" w:space="0" w:color="auto"/>
              <w:left w:val="single" w:sz="4" w:space="0" w:color="auto"/>
              <w:bottom w:val="single" w:sz="4" w:space="0" w:color="auto"/>
              <w:right w:val="single" w:sz="4" w:space="0" w:color="auto"/>
            </w:tcBorders>
          </w:tcPr>
          <w:p w14:paraId="0BEC7923"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3.590000</w:t>
            </w:r>
          </w:p>
        </w:tc>
        <w:tc>
          <w:tcPr>
            <w:tcW w:w="1163" w:type="dxa"/>
            <w:tcBorders>
              <w:top w:val="single" w:sz="4" w:space="0" w:color="auto"/>
              <w:left w:val="single" w:sz="4" w:space="0" w:color="auto"/>
              <w:bottom w:val="single" w:sz="4" w:space="0" w:color="auto"/>
              <w:right w:val="single" w:sz="4" w:space="0" w:color="auto"/>
            </w:tcBorders>
          </w:tcPr>
          <w:p w14:paraId="09EFDE34"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0.014142</w:t>
            </w:r>
          </w:p>
        </w:tc>
        <w:tc>
          <w:tcPr>
            <w:tcW w:w="1080" w:type="dxa"/>
            <w:tcBorders>
              <w:top w:val="single" w:sz="4" w:space="0" w:color="auto"/>
              <w:left w:val="single" w:sz="4" w:space="0" w:color="auto"/>
              <w:bottom w:val="single" w:sz="4" w:space="0" w:color="auto"/>
              <w:right w:val="single" w:sz="4" w:space="0" w:color="auto"/>
            </w:tcBorders>
          </w:tcPr>
          <w:p w14:paraId="522C23FE"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0.394%</w:t>
            </w:r>
          </w:p>
        </w:tc>
        <w:tc>
          <w:tcPr>
            <w:tcW w:w="1408" w:type="dxa"/>
            <w:tcBorders>
              <w:top w:val="single" w:sz="4" w:space="0" w:color="auto"/>
              <w:left w:val="single" w:sz="4" w:space="0" w:color="auto"/>
              <w:bottom w:val="single" w:sz="4" w:space="0" w:color="auto"/>
              <w:right w:val="single" w:sz="4" w:space="0" w:color="auto"/>
            </w:tcBorders>
          </w:tcPr>
          <w:p w14:paraId="026D9C79"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0.190000</w:t>
            </w:r>
          </w:p>
        </w:tc>
      </w:tr>
      <w:tr w:rsidR="00C729B0" w:rsidRPr="00EF6ED2" w14:paraId="436421A2" w14:textId="77777777" w:rsidTr="0081308E">
        <w:tc>
          <w:tcPr>
            <w:tcW w:w="1080" w:type="dxa"/>
            <w:tcBorders>
              <w:top w:val="single" w:sz="4" w:space="0" w:color="auto"/>
              <w:left w:val="single" w:sz="4" w:space="0" w:color="auto"/>
              <w:bottom w:val="single" w:sz="4" w:space="0" w:color="auto"/>
              <w:right w:val="single" w:sz="4" w:space="0" w:color="auto"/>
            </w:tcBorders>
          </w:tcPr>
          <w:p w14:paraId="3E6FD06D"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163</w:t>
            </w:r>
          </w:p>
        </w:tc>
        <w:tc>
          <w:tcPr>
            <w:tcW w:w="1080" w:type="dxa"/>
            <w:tcBorders>
              <w:top w:val="single" w:sz="4" w:space="0" w:color="auto"/>
              <w:left w:val="single" w:sz="4" w:space="0" w:color="auto"/>
              <w:bottom w:val="single" w:sz="4" w:space="0" w:color="auto"/>
              <w:right w:val="single" w:sz="4" w:space="0" w:color="auto"/>
            </w:tcBorders>
          </w:tcPr>
          <w:p w14:paraId="629BB399"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3.480</w:t>
            </w:r>
          </w:p>
        </w:tc>
        <w:tc>
          <w:tcPr>
            <w:tcW w:w="1080" w:type="dxa"/>
            <w:tcBorders>
              <w:top w:val="single" w:sz="4" w:space="0" w:color="auto"/>
              <w:left w:val="single" w:sz="4" w:space="0" w:color="auto"/>
              <w:bottom w:val="single" w:sz="4" w:space="0" w:color="auto"/>
              <w:right w:val="single" w:sz="4" w:space="0" w:color="auto"/>
            </w:tcBorders>
          </w:tcPr>
          <w:p w14:paraId="0A45D1CC"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3.450</w:t>
            </w:r>
          </w:p>
        </w:tc>
        <w:tc>
          <w:tcPr>
            <w:tcW w:w="1151" w:type="dxa"/>
            <w:tcBorders>
              <w:top w:val="single" w:sz="4" w:space="0" w:color="auto"/>
              <w:left w:val="single" w:sz="4" w:space="0" w:color="auto"/>
              <w:bottom w:val="single" w:sz="4" w:space="0" w:color="auto"/>
              <w:right w:val="single" w:sz="4" w:space="0" w:color="auto"/>
            </w:tcBorders>
          </w:tcPr>
          <w:p w14:paraId="338E3116"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0.030</w:t>
            </w:r>
          </w:p>
        </w:tc>
        <w:tc>
          <w:tcPr>
            <w:tcW w:w="1080" w:type="dxa"/>
            <w:tcBorders>
              <w:top w:val="single" w:sz="4" w:space="0" w:color="auto"/>
              <w:left w:val="single" w:sz="4" w:space="0" w:color="auto"/>
              <w:bottom w:val="single" w:sz="4" w:space="0" w:color="auto"/>
              <w:right w:val="single" w:sz="4" w:space="0" w:color="auto"/>
            </w:tcBorders>
          </w:tcPr>
          <w:p w14:paraId="70FDF8BF"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3.465000</w:t>
            </w:r>
          </w:p>
        </w:tc>
        <w:tc>
          <w:tcPr>
            <w:tcW w:w="1163" w:type="dxa"/>
            <w:tcBorders>
              <w:top w:val="single" w:sz="4" w:space="0" w:color="auto"/>
              <w:left w:val="single" w:sz="4" w:space="0" w:color="auto"/>
              <w:bottom w:val="single" w:sz="4" w:space="0" w:color="auto"/>
              <w:right w:val="single" w:sz="4" w:space="0" w:color="auto"/>
            </w:tcBorders>
          </w:tcPr>
          <w:p w14:paraId="5A3CBCD5"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0.021213</w:t>
            </w:r>
          </w:p>
        </w:tc>
        <w:tc>
          <w:tcPr>
            <w:tcW w:w="1080" w:type="dxa"/>
            <w:tcBorders>
              <w:top w:val="single" w:sz="4" w:space="0" w:color="auto"/>
              <w:left w:val="single" w:sz="4" w:space="0" w:color="auto"/>
              <w:bottom w:val="single" w:sz="4" w:space="0" w:color="auto"/>
              <w:right w:val="single" w:sz="4" w:space="0" w:color="auto"/>
            </w:tcBorders>
          </w:tcPr>
          <w:p w14:paraId="6725248C"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0.612%</w:t>
            </w:r>
          </w:p>
        </w:tc>
        <w:tc>
          <w:tcPr>
            <w:tcW w:w="1408" w:type="dxa"/>
            <w:tcBorders>
              <w:top w:val="single" w:sz="4" w:space="0" w:color="auto"/>
              <w:left w:val="single" w:sz="4" w:space="0" w:color="auto"/>
              <w:bottom w:val="single" w:sz="4" w:space="0" w:color="auto"/>
              <w:right w:val="single" w:sz="4" w:space="0" w:color="auto"/>
            </w:tcBorders>
          </w:tcPr>
          <w:p w14:paraId="16F801A7"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0.065000</w:t>
            </w:r>
          </w:p>
        </w:tc>
      </w:tr>
      <w:tr w:rsidR="00C729B0" w:rsidRPr="00EF6ED2" w14:paraId="04AE96F0" w14:textId="77777777" w:rsidTr="0081308E">
        <w:tc>
          <w:tcPr>
            <w:tcW w:w="1080" w:type="dxa"/>
            <w:tcBorders>
              <w:top w:val="single" w:sz="4" w:space="0" w:color="auto"/>
              <w:left w:val="single" w:sz="4" w:space="0" w:color="auto"/>
              <w:bottom w:val="single" w:sz="4" w:space="0" w:color="auto"/>
              <w:right w:val="single" w:sz="4" w:space="0" w:color="auto"/>
            </w:tcBorders>
          </w:tcPr>
          <w:p w14:paraId="736B2601"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164</w:t>
            </w:r>
          </w:p>
        </w:tc>
        <w:tc>
          <w:tcPr>
            <w:tcW w:w="1080" w:type="dxa"/>
            <w:tcBorders>
              <w:top w:val="single" w:sz="4" w:space="0" w:color="auto"/>
              <w:left w:val="single" w:sz="4" w:space="0" w:color="auto"/>
              <w:bottom w:val="single" w:sz="4" w:space="0" w:color="auto"/>
              <w:right w:val="single" w:sz="4" w:space="0" w:color="auto"/>
            </w:tcBorders>
          </w:tcPr>
          <w:p w14:paraId="709DF29D"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3.530</w:t>
            </w:r>
          </w:p>
        </w:tc>
        <w:tc>
          <w:tcPr>
            <w:tcW w:w="1080" w:type="dxa"/>
            <w:tcBorders>
              <w:top w:val="single" w:sz="4" w:space="0" w:color="auto"/>
              <w:left w:val="single" w:sz="4" w:space="0" w:color="auto"/>
              <w:bottom w:val="single" w:sz="4" w:space="0" w:color="auto"/>
              <w:right w:val="single" w:sz="4" w:space="0" w:color="auto"/>
            </w:tcBorders>
          </w:tcPr>
          <w:p w14:paraId="767173C8"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3.630</w:t>
            </w:r>
          </w:p>
        </w:tc>
        <w:tc>
          <w:tcPr>
            <w:tcW w:w="1151" w:type="dxa"/>
            <w:tcBorders>
              <w:top w:val="single" w:sz="4" w:space="0" w:color="auto"/>
              <w:left w:val="single" w:sz="4" w:space="0" w:color="auto"/>
              <w:bottom w:val="single" w:sz="4" w:space="0" w:color="auto"/>
              <w:right w:val="single" w:sz="4" w:space="0" w:color="auto"/>
            </w:tcBorders>
          </w:tcPr>
          <w:p w14:paraId="7973BE82"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0.100</w:t>
            </w:r>
          </w:p>
        </w:tc>
        <w:tc>
          <w:tcPr>
            <w:tcW w:w="1080" w:type="dxa"/>
            <w:tcBorders>
              <w:top w:val="single" w:sz="4" w:space="0" w:color="auto"/>
              <w:left w:val="single" w:sz="4" w:space="0" w:color="auto"/>
              <w:bottom w:val="single" w:sz="4" w:space="0" w:color="auto"/>
              <w:right w:val="single" w:sz="4" w:space="0" w:color="auto"/>
            </w:tcBorders>
          </w:tcPr>
          <w:p w14:paraId="68606EFF"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3.580000</w:t>
            </w:r>
          </w:p>
        </w:tc>
        <w:tc>
          <w:tcPr>
            <w:tcW w:w="1163" w:type="dxa"/>
            <w:tcBorders>
              <w:top w:val="single" w:sz="4" w:space="0" w:color="auto"/>
              <w:left w:val="single" w:sz="4" w:space="0" w:color="auto"/>
              <w:bottom w:val="single" w:sz="4" w:space="0" w:color="auto"/>
              <w:right w:val="single" w:sz="4" w:space="0" w:color="auto"/>
            </w:tcBorders>
          </w:tcPr>
          <w:p w14:paraId="568F0A85"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0.070711</w:t>
            </w:r>
          </w:p>
        </w:tc>
        <w:tc>
          <w:tcPr>
            <w:tcW w:w="1080" w:type="dxa"/>
            <w:tcBorders>
              <w:top w:val="single" w:sz="4" w:space="0" w:color="auto"/>
              <w:left w:val="single" w:sz="4" w:space="0" w:color="auto"/>
              <w:bottom w:val="single" w:sz="4" w:space="0" w:color="auto"/>
              <w:right w:val="single" w:sz="4" w:space="0" w:color="auto"/>
            </w:tcBorders>
          </w:tcPr>
          <w:p w14:paraId="48938102"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1.975%</w:t>
            </w:r>
          </w:p>
        </w:tc>
        <w:tc>
          <w:tcPr>
            <w:tcW w:w="1408" w:type="dxa"/>
            <w:tcBorders>
              <w:top w:val="single" w:sz="4" w:space="0" w:color="auto"/>
              <w:left w:val="single" w:sz="4" w:space="0" w:color="auto"/>
              <w:bottom w:val="single" w:sz="4" w:space="0" w:color="auto"/>
              <w:right w:val="single" w:sz="4" w:space="0" w:color="auto"/>
            </w:tcBorders>
          </w:tcPr>
          <w:p w14:paraId="5DC90AC2"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0.180000</w:t>
            </w:r>
          </w:p>
        </w:tc>
      </w:tr>
      <w:tr w:rsidR="00C729B0" w:rsidRPr="00EF6ED2" w14:paraId="1AD1C50D" w14:textId="77777777" w:rsidTr="0081308E">
        <w:tc>
          <w:tcPr>
            <w:tcW w:w="1080" w:type="dxa"/>
            <w:tcBorders>
              <w:top w:val="single" w:sz="4" w:space="0" w:color="auto"/>
              <w:left w:val="single" w:sz="4" w:space="0" w:color="auto"/>
              <w:bottom w:val="single" w:sz="4" w:space="0" w:color="auto"/>
              <w:right w:val="single" w:sz="4" w:space="0" w:color="auto"/>
            </w:tcBorders>
          </w:tcPr>
          <w:p w14:paraId="38E11C3A"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165</w:t>
            </w:r>
          </w:p>
        </w:tc>
        <w:tc>
          <w:tcPr>
            <w:tcW w:w="1080" w:type="dxa"/>
            <w:tcBorders>
              <w:top w:val="single" w:sz="4" w:space="0" w:color="auto"/>
              <w:left w:val="single" w:sz="4" w:space="0" w:color="auto"/>
              <w:bottom w:val="single" w:sz="4" w:space="0" w:color="auto"/>
              <w:right w:val="single" w:sz="4" w:space="0" w:color="auto"/>
            </w:tcBorders>
          </w:tcPr>
          <w:p w14:paraId="2F04A8E6"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3.460</w:t>
            </w:r>
          </w:p>
        </w:tc>
        <w:tc>
          <w:tcPr>
            <w:tcW w:w="1080" w:type="dxa"/>
            <w:tcBorders>
              <w:top w:val="single" w:sz="4" w:space="0" w:color="auto"/>
              <w:left w:val="single" w:sz="4" w:space="0" w:color="auto"/>
              <w:bottom w:val="single" w:sz="4" w:space="0" w:color="auto"/>
              <w:right w:val="single" w:sz="4" w:space="0" w:color="auto"/>
            </w:tcBorders>
          </w:tcPr>
          <w:p w14:paraId="60D05280"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3.440</w:t>
            </w:r>
          </w:p>
        </w:tc>
        <w:tc>
          <w:tcPr>
            <w:tcW w:w="1151" w:type="dxa"/>
            <w:tcBorders>
              <w:top w:val="single" w:sz="4" w:space="0" w:color="auto"/>
              <w:left w:val="single" w:sz="4" w:space="0" w:color="auto"/>
              <w:bottom w:val="single" w:sz="4" w:space="0" w:color="auto"/>
              <w:right w:val="single" w:sz="4" w:space="0" w:color="auto"/>
            </w:tcBorders>
          </w:tcPr>
          <w:p w14:paraId="32F9D543"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0.020</w:t>
            </w:r>
          </w:p>
        </w:tc>
        <w:tc>
          <w:tcPr>
            <w:tcW w:w="1080" w:type="dxa"/>
            <w:tcBorders>
              <w:top w:val="single" w:sz="4" w:space="0" w:color="auto"/>
              <w:left w:val="single" w:sz="4" w:space="0" w:color="auto"/>
              <w:bottom w:val="single" w:sz="4" w:space="0" w:color="auto"/>
              <w:right w:val="single" w:sz="4" w:space="0" w:color="auto"/>
            </w:tcBorders>
          </w:tcPr>
          <w:p w14:paraId="3577403C"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3.450000</w:t>
            </w:r>
          </w:p>
        </w:tc>
        <w:tc>
          <w:tcPr>
            <w:tcW w:w="1163" w:type="dxa"/>
            <w:tcBorders>
              <w:top w:val="single" w:sz="4" w:space="0" w:color="auto"/>
              <w:left w:val="single" w:sz="4" w:space="0" w:color="auto"/>
              <w:bottom w:val="single" w:sz="4" w:space="0" w:color="auto"/>
              <w:right w:val="single" w:sz="4" w:space="0" w:color="auto"/>
            </w:tcBorders>
          </w:tcPr>
          <w:p w14:paraId="3AE80FEB"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0.014142</w:t>
            </w:r>
          </w:p>
        </w:tc>
        <w:tc>
          <w:tcPr>
            <w:tcW w:w="1080" w:type="dxa"/>
            <w:tcBorders>
              <w:top w:val="single" w:sz="4" w:space="0" w:color="auto"/>
              <w:left w:val="single" w:sz="4" w:space="0" w:color="auto"/>
              <w:bottom w:val="single" w:sz="4" w:space="0" w:color="auto"/>
              <w:right w:val="single" w:sz="4" w:space="0" w:color="auto"/>
            </w:tcBorders>
          </w:tcPr>
          <w:p w14:paraId="73B78734"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0.410%</w:t>
            </w:r>
          </w:p>
        </w:tc>
        <w:tc>
          <w:tcPr>
            <w:tcW w:w="1408" w:type="dxa"/>
            <w:tcBorders>
              <w:top w:val="single" w:sz="4" w:space="0" w:color="auto"/>
              <w:left w:val="single" w:sz="4" w:space="0" w:color="auto"/>
              <w:bottom w:val="single" w:sz="4" w:space="0" w:color="auto"/>
              <w:right w:val="single" w:sz="4" w:space="0" w:color="auto"/>
            </w:tcBorders>
          </w:tcPr>
          <w:p w14:paraId="62CAD81D"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0.050000</w:t>
            </w:r>
          </w:p>
        </w:tc>
      </w:tr>
      <w:tr w:rsidR="00C729B0" w:rsidRPr="00EF6ED2" w14:paraId="731172BB" w14:textId="77777777" w:rsidTr="0081308E">
        <w:tc>
          <w:tcPr>
            <w:tcW w:w="1080" w:type="dxa"/>
            <w:tcBorders>
              <w:top w:val="single" w:sz="4" w:space="0" w:color="auto"/>
              <w:left w:val="single" w:sz="4" w:space="0" w:color="auto"/>
              <w:bottom w:val="single" w:sz="4" w:space="0" w:color="auto"/>
              <w:right w:val="single" w:sz="4" w:space="0" w:color="auto"/>
            </w:tcBorders>
          </w:tcPr>
          <w:p w14:paraId="7C814881"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166</w:t>
            </w:r>
          </w:p>
        </w:tc>
        <w:tc>
          <w:tcPr>
            <w:tcW w:w="1080" w:type="dxa"/>
            <w:tcBorders>
              <w:top w:val="single" w:sz="4" w:space="0" w:color="auto"/>
              <w:left w:val="single" w:sz="4" w:space="0" w:color="auto"/>
              <w:bottom w:val="single" w:sz="4" w:space="0" w:color="auto"/>
              <w:right w:val="single" w:sz="4" w:space="0" w:color="auto"/>
            </w:tcBorders>
          </w:tcPr>
          <w:p w14:paraId="06C77354"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3.390</w:t>
            </w:r>
          </w:p>
        </w:tc>
        <w:tc>
          <w:tcPr>
            <w:tcW w:w="1080" w:type="dxa"/>
            <w:tcBorders>
              <w:top w:val="single" w:sz="4" w:space="0" w:color="auto"/>
              <w:left w:val="single" w:sz="4" w:space="0" w:color="auto"/>
              <w:bottom w:val="single" w:sz="4" w:space="0" w:color="auto"/>
              <w:right w:val="single" w:sz="4" w:space="0" w:color="auto"/>
            </w:tcBorders>
          </w:tcPr>
          <w:p w14:paraId="2CA017BD"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3.370</w:t>
            </w:r>
          </w:p>
        </w:tc>
        <w:tc>
          <w:tcPr>
            <w:tcW w:w="1151" w:type="dxa"/>
            <w:tcBorders>
              <w:top w:val="single" w:sz="4" w:space="0" w:color="auto"/>
              <w:left w:val="single" w:sz="4" w:space="0" w:color="auto"/>
              <w:bottom w:val="single" w:sz="4" w:space="0" w:color="auto"/>
              <w:right w:val="single" w:sz="4" w:space="0" w:color="auto"/>
            </w:tcBorders>
          </w:tcPr>
          <w:p w14:paraId="14BB664F"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0.020</w:t>
            </w:r>
          </w:p>
        </w:tc>
        <w:tc>
          <w:tcPr>
            <w:tcW w:w="1080" w:type="dxa"/>
            <w:tcBorders>
              <w:top w:val="single" w:sz="4" w:space="0" w:color="auto"/>
              <w:left w:val="single" w:sz="4" w:space="0" w:color="auto"/>
              <w:bottom w:val="single" w:sz="4" w:space="0" w:color="auto"/>
              <w:right w:val="single" w:sz="4" w:space="0" w:color="auto"/>
            </w:tcBorders>
          </w:tcPr>
          <w:p w14:paraId="7450A476"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3.380000</w:t>
            </w:r>
          </w:p>
        </w:tc>
        <w:tc>
          <w:tcPr>
            <w:tcW w:w="1163" w:type="dxa"/>
            <w:tcBorders>
              <w:top w:val="single" w:sz="4" w:space="0" w:color="auto"/>
              <w:left w:val="single" w:sz="4" w:space="0" w:color="auto"/>
              <w:bottom w:val="single" w:sz="4" w:space="0" w:color="auto"/>
              <w:right w:val="single" w:sz="4" w:space="0" w:color="auto"/>
            </w:tcBorders>
          </w:tcPr>
          <w:p w14:paraId="54C232CF"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0.014142</w:t>
            </w:r>
          </w:p>
        </w:tc>
        <w:tc>
          <w:tcPr>
            <w:tcW w:w="1080" w:type="dxa"/>
            <w:tcBorders>
              <w:top w:val="single" w:sz="4" w:space="0" w:color="auto"/>
              <w:left w:val="single" w:sz="4" w:space="0" w:color="auto"/>
              <w:bottom w:val="single" w:sz="4" w:space="0" w:color="auto"/>
              <w:right w:val="single" w:sz="4" w:space="0" w:color="auto"/>
            </w:tcBorders>
          </w:tcPr>
          <w:p w14:paraId="3924176D"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0.418%</w:t>
            </w:r>
          </w:p>
        </w:tc>
        <w:tc>
          <w:tcPr>
            <w:tcW w:w="1408" w:type="dxa"/>
            <w:tcBorders>
              <w:top w:val="single" w:sz="4" w:space="0" w:color="auto"/>
              <w:left w:val="single" w:sz="4" w:space="0" w:color="auto"/>
              <w:bottom w:val="single" w:sz="4" w:space="0" w:color="auto"/>
              <w:right w:val="single" w:sz="4" w:space="0" w:color="auto"/>
            </w:tcBorders>
          </w:tcPr>
          <w:p w14:paraId="38A37D7A"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-0.020000</w:t>
            </w:r>
          </w:p>
        </w:tc>
      </w:tr>
      <w:tr w:rsidR="0081308E" w:rsidRPr="00EF6ED2" w14:paraId="2FC872B9" w14:textId="77777777" w:rsidTr="0081308E">
        <w:tc>
          <w:tcPr>
            <w:tcW w:w="1080" w:type="dxa"/>
            <w:tcBorders>
              <w:top w:val="single" w:sz="4" w:space="0" w:color="auto"/>
              <w:left w:val="single" w:sz="4" w:space="0" w:color="auto"/>
              <w:bottom w:val="single" w:sz="4" w:space="0" w:color="auto"/>
              <w:right w:val="single" w:sz="4" w:space="0" w:color="auto"/>
            </w:tcBorders>
          </w:tcPr>
          <w:p w14:paraId="7F6B5FB9"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167</w:t>
            </w:r>
          </w:p>
        </w:tc>
        <w:tc>
          <w:tcPr>
            <w:tcW w:w="1080" w:type="dxa"/>
            <w:tcBorders>
              <w:top w:val="single" w:sz="4" w:space="0" w:color="auto"/>
              <w:left w:val="single" w:sz="4" w:space="0" w:color="auto"/>
              <w:bottom w:val="single" w:sz="4" w:space="0" w:color="auto"/>
              <w:right w:val="single" w:sz="4" w:space="0" w:color="auto"/>
            </w:tcBorders>
          </w:tcPr>
          <w:p w14:paraId="55443CB5"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3.360</w:t>
            </w:r>
          </w:p>
        </w:tc>
        <w:tc>
          <w:tcPr>
            <w:tcW w:w="1080" w:type="dxa"/>
            <w:tcBorders>
              <w:top w:val="single" w:sz="4" w:space="0" w:color="auto"/>
              <w:left w:val="single" w:sz="4" w:space="0" w:color="auto"/>
              <w:bottom w:val="single" w:sz="4" w:space="0" w:color="auto"/>
              <w:right w:val="single" w:sz="4" w:space="0" w:color="auto"/>
            </w:tcBorders>
          </w:tcPr>
          <w:p w14:paraId="35D9D960"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3.400</w:t>
            </w:r>
          </w:p>
        </w:tc>
        <w:tc>
          <w:tcPr>
            <w:tcW w:w="1151" w:type="dxa"/>
            <w:tcBorders>
              <w:top w:val="single" w:sz="4" w:space="0" w:color="auto"/>
              <w:left w:val="single" w:sz="4" w:space="0" w:color="auto"/>
              <w:bottom w:val="single" w:sz="4" w:space="0" w:color="auto"/>
              <w:right w:val="single" w:sz="4" w:space="0" w:color="auto"/>
            </w:tcBorders>
          </w:tcPr>
          <w:p w14:paraId="017507C1"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0.040</w:t>
            </w:r>
          </w:p>
        </w:tc>
        <w:tc>
          <w:tcPr>
            <w:tcW w:w="1080" w:type="dxa"/>
            <w:tcBorders>
              <w:top w:val="single" w:sz="4" w:space="0" w:color="auto"/>
              <w:left w:val="single" w:sz="4" w:space="0" w:color="auto"/>
              <w:bottom w:val="single" w:sz="4" w:space="0" w:color="auto"/>
              <w:right w:val="single" w:sz="4" w:space="0" w:color="auto"/>
            </w:tcBorders>
          </w:tcPr>
          <w:p w14:paraId="01B71C5B"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3.380000</w:t>
            </w:r>
          </w:p>
        </w:tc>
        <w:tc>
          <w:tcPr>
            <w:tcW w:w="1163" w:type="dxa"/>
            <w:tcBorders>
              <w:top w:val="single" w:sz="4" w:space="0" w:color="auto"/>
              <w:left w:val="single" w:sz="4" w:space="0" w:color="auto"/>
              <w:bottom w:val="single" w:sz="4" w:space="0" w:color="auto"/>
              <w:right w:val="single" w:sz="4" w:space="0" w:color="auto"/>
            </w:tcBorders>
          </w:tcPr>
          <w:p w14:paraId="68C78D19"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0.028284</w:t>
            </w:r>
          </w:p>
        </w:tc>
        <w:tc>
          <w:tcPr>
            <w:tcW w:w="1080" w:type="dxa"/>
            <w:tcBorders>
              <w:top w:val="single" w:sz="4" w:space="0" w:color="auto"/>
              <w:left w:val="single" w:sz="4" w:space="0" w:color="auto"/>
              <w:bottom w:val="single" w:sz="4" w:space="0" w:color="auto"/>
              <w:right w:val="single" w:sz="4" w:space="0" w:color="auto"/>
            </w:tcBorders>
          </w:tcPr>
          <w:p w14:paraId="4A7CECB5"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0.837%</w:t>
            </w:r>
          </w:p>
        </w:tc>
        <w:tc>
          <w:tcPr>
            <w:tcW w:w="1408" w:type="dxa"/>
            <w:tcBorders>
              <w:top w:val="single" w:sz="4" w:space="0" w:color="auto"/>
              <w:left w:val="single" w:sz="4" w:space="0" w:color="auto"/>
              <w:bottom w:val="single" w:sz="4" w:space="0" w:color="auto"/>
              <w:right w:val="single" w:sz="4" w:space="0" w:color="auto"/>
            </w:tcBorders>
          </w:tcPr>
          <w:p w14:paraId="3591A735"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-0.020000</w:t>
            </w:r>
          </w:p>
        </w:tc>
      </w:tr>
    </w:tbl>
    <w:p w14:paraId="37E5EE36" w14:textId="77777777" w:rsidR="00535F60" w:rsidRPr="00EF6ED2" w:rsidRDefault="00725DC9" w:rsidP="00EF6ED2">
      <w:pPr>
        <w:pStyle w:val="Heading3"/>
        <w:spacing w:line="360" w:lineRule="auto"/>
        <w:jc w:val="both"/>
        <w:rPr>
          <w:rFonts w:ascii="Arial" w:hAnsi="Arial" w:cs="Arial"/>
        </w:rPr>
      </w:pPr>
      <w:r w:rsidRPr="00EF6ED2">
        <w:rPr>
          <w:rFonts w:ascii="Arial" w:hAnsi="Arial" w:cs="Arial"/>
        </w:rPr>
        <w:lastRenderedPageBreak/>
        <w:t>Lilo 13-06 (1 hr)</w:t>
      </w:r>
    </w:p>
    <w:tbl>
      <w:tblPr>
        <w:tblW w:w="0" w:type="auto"/>
        <w:tblLook w:val="04A0" w:firstRow="1" w:lastRow="0" w:firstColumn="1" w:lastColumn="0" w:noHBand="0" w:noVBand="1"/>
      </w:tblPr>
      <w:tblGrid>
        <w:gridCol w:w="1080"/>
        <w:gridCol w:w="1080"/>
        <w:gridCol w:w="1080"/>
        <w:gridCol w:w="1151"/>
        <w:gridCol w:w="1080"/>
        <w:gridCol w:w="1163"/>
        <w:gridCol w:w="1080"/>
        <w:gridCol w:w="1408"/>
      </w:tblGrid>
      <w:tr w:rsidR="0081308E" w:rsidRPr="00EF6ED2" w14:paraId="202DDD68" w14:textId="77777777" w:rsidTr="0081308E">
        <w:tc>
          <w:tcPr>
            <w:tcW w:w="1080" w:type="dxa"/>
            <w:tcBorders>
              <w:top w:val="single" w:sz="4" w:space="0" w:color="auto"/>
              <w:left w:val="single" w:sz="4" w:space="0" w:color="auto"/>
              <w:bottom w:val="single" w:sz="4" w:space="0" w:color="auto"/>
              <w:right w:val="single" w:sz="4" w:space="0" w:color="auto"/>
            </w:tcBorders>
          </w:tcPr>
          <w:p w14:paraId="0AF060A4"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LIMS</w:t>
            </w:r>
          </w:p>
        </w:tc>
        <w:tc>
          <w:tcPr>
            <w:tcW w:w="1080" w:type="dxa"/>
            <w:tcBorders>
              <w:top w:val="single" w:sz="4" w:space="0" w:color="auto"/>
              <w:left w:val="single" w:sz="4" w:space="0" w:color="auto"/>
              <w:bottom w:val="single" w:sz="4" w:space="0" w:color="auto"/>
              <w:right w:val="single" w:sz="4" w:space="0" w:color="auto"/>
            </w:tcBorders>
          </w:tcPr>
          <w:p w14:paraId="42B830F2"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R1</w:t>
            </w:r>
          </w:p>
        </w:tc>
        <w:tc>
          <w:tcPr>
            <w:tcW w:w="1080" w:type="dxa"/>
            <w:tcBorders>
              <w:top w:val="single" w:sz="4" w:space="0" w:color="auto"/>
              <w:left w:val="single" w:sz="4" w:space="0" w:color="auto"/>
              <w:bottom w:val="single" w:sz="4" w:space="0" w:color="auto"/>
              <w:right w:val="single" w:sz="4" w:space="0" w:color="auto"/>
            </w:tcBorders>
          </w:tcPr>
          <w:p w14:paraId="2F3A84B0"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R2</w:t>
            </w:r>
          </w:p>
        </w:tc>
        <w:tc>
          <w:tcPr>
            <w:tcW w:w="1151" w:type="dxa"/>
            <w:tcBorders>
              <w:top w:val="single" w:sz="4" w:space="0" w:color="auto"/>
              <w:left w:val="single" w:sz="4" w:space="0" w:color="auto"/>
              <w:bottom w:val="single" w:sz="4" w:space="0" w:color="auto"/>
              <w:right w:val="single" w:sz="4" w:space="0" w:color="auto"/>
            </w:tcBorders>
          </w:tcPr>
          <w:p w14:paraId="7301266E"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Difference</w:t>
            </w:r>
          </w:p>
        </w:tc>
        <w:tc>
          <w:tcPr>
            <w:tcW w:w="1080" w:type="dxa"/>
            <w:tcBorders>
              <w:top w:val="single" w:sz="4" w:space="0" w:color="auto"/>
              <w:left w:val="single" w:sz="4" w:space="0" w:color="auto"/>
              <w:bottom w:val="single" w:sz="4" w:space="0" w:color="auto"/>
              <w:right w:val="single" w:sz="4" w:space="0" w:color="auto"/>
            </w:tcBorders>
          </w:tcPr>
          <w:p w14:paraId="0E2C49A4"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Mean</w:t>
            </w:r>
          </w:p>
        </w:tc>
        <w:tc>
          <w:tcPr>
            <w:tcW w:w="1163" w:type="dxa"/>
            <w:tcBorders>
              <w:top w:val="single" w:sz="4" w:space="0" w:color="auto"/>
              <w:left w:val="single" w:sz="4" w:space="0" w:color="auto"/>
              <w:bottom w:val="single" w:sz="4" w:space="0" w:color="auto"/>
              <w:right w:val="single" w:sz="4" w:space="0" w:color="auto"/>
            </w:tcBorders>
          </w:tcPr>
          <w:p w14:paraId="5411DFD6" w14:textId="39E344FB" w:rsidR="00535F60" w:rsidRPr="00EF6ED2" w:rsidRDefault="003D1A3F" w:rsidP="00EF6ED2">
            <w:pPr>
              <w:spacing w:line="360" w:lineRule="auto"/>
              <w:jc w:val="both"/>
              <w:rPr>
                <w:rFonts w:ascii="Arial" w:hAnsi="Arial" w:cs="Arial"/>
                <w:sz w:val="16"/>
                <w:szCs w:val="16"/>
              </w:rPr>
            </w:pPr>
            <w:r w:rsidRPr="00EF6ED2">
              <w:rPr>
                <w:rFonts w:ascii="Arial" w:hAnsi="Arial" w:cs="Arial"/>
                <w:sz w:val="16"/>
                <w:szCs w:val="16"/>
              </w:rPr>
              <w:t>Within SD</w:t>
            </w:r>
          </w:p>
        </w:tc>
        <w:tc>
          <w:tcPr>
            <w:tcW w:w="1080" w:type="dxa"/>
            <w:tcBorders>
              <w:top w:val="single" w:sz="4" w:space="0" w:color="auto"/>
              <w:left w:val="single" w:sz="4" w:space="0" w:color="auto"/>
              <w:bottom w:val="single" w:sz="4" w:space="0" w:color="auto"/>
              <w:right w:val="single" w:sz="4" w:space="0" w:color="auto"/>
            </w:tcBorders>
          </w:tcPr>
          <w:p w14:paraId="4CC4E49E"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%RSD</w:t>
            </w:r>
          </w:p>
        </w:tc>
        <w:tc>
          <w:tcPr>
            <w:tcW w:w="1408" w:type="dxa"/>
            <w:tcBorders>
              <w:top w:val="single" w:sz="4" w:space="0" w:color="auto"/>
              <w:left w:val="single" w:sz="4" w:space="0" w:color="auto"/>
              <w:bottom w:val="single" w:sz="4" w:space="0" w:color="auto"/>
              <w:right w:val="single" w:sz="4" w:space="0" w:color="auto"/>
            </w:tcBorders>
          </w:tcPr>
          <w:p w14:paraId="38834D00" w14:textId="48AECF3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Bias</w:t>
            </w:r>
            <w:r w:rsidR="003D1A3F" w:rsidRPr="00EF6ED2">
              <w:rPr>
                <w:rFonts w:ascii="Arial" w:hAnsi="Arial" w:cs="Arial"/>
                <w:sz w:val="16"/>
                <w:szCs w:val="16"/>
              </w:rPr>
              <w:t xml:space="preserve"> Vs </w:t>
            </w:r>
            <w:r w:rsidRPr="00EF6ED2">
              <w:rPr>
                <w:rFonts w:ascii="Arial" w:hAnsi="Arial" w:cs="Arial"/>
                <w:sz w:val="16"/>
                <w:szCs w:val="16"/>
              </w:rPr>
              <w:t>CRM</w:t>
            </w:r>
          </w:p>
        </w:tc>
      </w:tr>
      <w:tr w:rsidR="0081308E" w:rsidRPr="00EF6ED2" w14:paraId="693A8EB0" w14:textId="77777777" w:rsidTr="0081308E">
        <w:tc>
          <w:tcPr>
            <w:tcW w:w="1080" w:type="dxa"/>
            <w:tcBorders>
              <w:top w:val="single" w:sz="4" w:space="0" w:color="auto"/>
              <w:left w:val="single" w:sz="4" w:space="0" w:color="auto"/>
              <w:bottom w:val="single" w:sz="4" w:space="0" w:color="auto"/>
              <w:right w:val="single" w:sz="4" w:space="0" w:color="auto"/>
            </w:tcBorders>
          </w:tcPr>
          <w:p w14:paraId="1A93A18C"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1168</w:t>
            </w:r>
          </w:p>
        </w:tc>
        <w:tc>
          <w:tcPr>
            <w:tcW w:w="1080" w:type="dxa"/>
            <w:tcBorders>
              <w:top w:val="single" w:sz="4" w:space="0" w:color="auto"/>
              <w:left w:val="single" w:sz="4" w:space="0" w:color="auto"/>
              <w:bottom w:val="single" w:sz="4" w:space="0" w:color="auto"/>
              <w:right w:val="single" w:sz="4" w:space="0" w:color="auto"/>
            </w:tcBorders>
          </w:tcPr>
          <w:p w14:paraId="2CA92544"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3.110</w:t>
            </w:r>
          </w:p>
        </w:tc>
        <w:tc>
          <w:tcPr>
            <w:tcW w:w="1080" w:type="dxa"/>
            <w:tcBorders>
              <w:top w:val="single" w:sz="4" w:space="0" w:color="auto"/>
              <w:left w:val="single" w:sz="4" w:space="0" w:color="auto"/>
              <w:bottom w:val="single" w:sz="4" w:space="0" w:color="auto"/>
              <w:right w:val="single" w:sz="4" w:space="0" w:color="auto"/>
            </w:tcBorders>
          </w:tcPr>
          <w:p w14:paraId="70077E63"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3.020</w:t>
            </w:r>
          </w:p>
        </w:tc>
        <w:tc>
          <w:tcPr>
            <w:tcW w:w="1151" w:type="dxa"/>
            <w:tcBorders>
              <w:top w:val="single" w:sz="4" w:space="0" w:color="auto"/>
              <w:left w:val="single" w:sz="4" w:space="0" w:color="auto"/>
              <w:bottom w:val="single" w:sz="4" w:space="0" w:color="auto"/>
              <w:right w:val="single" w:sz="4" w:space="0" w:color="auto"/>
            </w:tcBorders>
          </w:tcPr>
          <w:p w14:paraId="6A889040"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0.090</w:t>
            </w:r>
          </w:p>
        </w:tc>
        <w:tc>
          <w:tcPr>
            <w:tcW w:w="1080" w:type="dxa"/>
            <w:tcBorders>
              <w:top w:val="single" w:sz="4" w:space="0" w:color="auto"/>
              <w:left w:val="single" w:sz="4" w:space="0" w:color="auto"/>
              <w:bottom w:val="single" w:sz="4" w:space="0" w:color="auto"/>
              <w:right w:val="single" w:sz="4" w:space="0" w:color="auto"/>
            </w:tcBorders>
          </w:tcPr>
          <w:p w14:paraId="1412E3DC"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3.065000</w:t>
            </w:r>
          </w:p>
        </w:tc>
        <w:tc>
          <w:tcPr>
            <w:tcW w:w="1163" w:type="dxa"/>
            <w:tcBorders>
              <w:top w:val="single" w:sz="4" w:space="0" w:color="auto"/>
              <w:left w:val="single" w:sz="4" w:space="0" w:color="auto"/>
              <w:bottom w:val="single" w:sz="4" w:space="0" w:color="auto"/>
              <w:right w:val="single" w:sz="4" w:space="0" w:color="auto"/>
            </w:tcBorders>
          </w:tcPr>
          <w:p w14:paraId="33BC2505"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0.063640</w:t>
            </w:r>
          </w:p>
        </w:tc>
        <w:tc>
          <w:tcPr>
            <w:tcW w:w="1080" w:type="dxa"/>
            <w:tcBorders>
              <w:top w:val="single" w:sz="4" w:space="0" w:color="auto"/>
              <w:left w:val="single" w:sz="4" w:space="0" w:color="auto"/>
              <w:bottom w:val="single" w:sz="4" w:space="0" w:color="auto"/>
              <w:right w:val="single" w:sz="4" w:space="0" w:color="auto"/>
            </w:tcBorders>
          </w:tcPr>
          <w:p w14:paraId="53E51033"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2.076%</w:t>
            </w:r>
          </w:p>
        </w:tc>
        <w:tc>
          <w:tcPr>
            <w:tcW w:w="1408" w:type="dxa"/>
            <w:tcBorders>
              <w:top w:val="single" w:sz="4" w:space="0" w:color="auto"/>
              <w:left w:val="single" w:sz="4" w:space="0" w:color="auto"/>
              <w:bottom w:val="single" w:sz="4" w:space="0" w:color="auto"/>
              <w:right w:val="single" w:sz="4" w:space="0" w:color="auto"/>
            </w:tcBorders>
          </w:tcPr>
          <w:p w14:paraId="15AB5723"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-0.335000</w:t>
            </w:r>
          </w:p>
        </w:tc>
      </w:tr>
      <w:tr w:rsidR="0081308E" w:rsidRPr="00EF6ED2" w14:paraId="0629F785" w14:textId="77777777" w:rsidTr="0081308E">
        <w:tc>
          <w:tcPr>
            <w:tcW w:w="1080" w:type="dxa"/>
            <w:tcBorders>
              <w:top w:val="single" w:sz="4" w:space="0" w:color="auto"/>
              <w:left w:val="single" w:sz="4" w:space="0" w:color="auto"/>
              <w:bottom w:val="single" w:sz="4" w:space="0" w:color="auto"/>
              <w:right w:val="single" w:sz="4" w:space="0" w:color="auto"/>
            </w:tcBorders>
          </w:tcPr>
          <w:p w14:paraId="0680DFE4"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1169</w:t>
            </w:r>
          </w:p>
        </w:tc>
        <w:tc>
          <w:tcPr>
            <w:tcW w:w="1080" w:type="dxa"/>
            <w:tcBorders>
              <w:top w:val="single" w:sz="4" w:space="0" w:color="auto"/>
              <w:left w:val="single" w:sz="4" w:space="0" w:color="auto"/>
              <w:bottom w:val="single" w:sz="4" w:space="0" w:color="auto"/>
              <w:right w:val="single" w:sz="4" w:space="0" w:color="auto"/>
            </w:tcBorders>
          </w:tcPr>
          <w:p w14:paraId="1919DB2A"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3.060</w:t>
            </w:r>
          </w:p>
        </w:tc>
        <w:tc>
          <w:tcPr>
            <w:tcW w:w="1080" w:type="dxa"/>
            <w:tcBorders>
              <w:top w:val="single" w:sz="4" w:space="0" w:color="auto"/>
              <w:left w:val="single" w:sz="4" w:space="0" w:color="auto"/>
              <w:bottom w:val="single" w:sz="4" w:space="0" w:color="auto"/>
              <w:right w:val="single" w:sz="4" w:space="0" w:color="auto"/>
            </w:tcBorders>
          </w:tcPr>
          <w:p w14:paraId="0FF9899E"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3.060</w:t>
            </w:r>
          </w:p>
        </w:tc>
        <w:tc>
          <w:tcPr>
            <w:tcW w:w="1151" w:type="dxa"/>
            <w:tcBorders>
              <w:top w:val="single" w:sz="4" w:space="0" w:color="auto"/>
              <w:left w:val="single" w:sz="4" w:space="0" w:color="auto"/>
              <w:bottom w:val="single" w:sz="4" w:space="0" w:color="auto"/>
              <w:right w:val="single" w:sz="4" w:space="0" w:color="auto"/>
            </w:tcBorders>
          </w:tcPr>
          <w:p w14:paraId="73211E14"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0.000</w:t>
            </w:r>
          </w:p>
        </w:tc>
        <w:tc>
          <w:tcPr>
            <w:tcW w:w="1080" w:type="dxa"/>
            <w:tcBorders>
              <w:top w:val="single" w:sz="4" w:space="0" w:color="auto"/>
              <w:left w:val="single" w:sz="4" w:space="0" w:color="auto"/>
              <w:bottom w:val="single" w:sz="4" w:space="0" w:color="auto"/>
              <w:right w:val="single" w:sz="4" w:space="0" w:color="auto"/>
            </w:tcBorders>
          </w:tcPr>
          <w:p w14:paraId="588BE17F"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3.060000</w:t>
            </w:r>
          </w:p>
        </w:tc>
        <w:tc>
          <w:tcPr>
            <w:tcW w:w="1163" w:type="dxa"/>
            <w:tcBorders>
              <w:top w:val="single" w:sz="4" w:space="0" w:color="auto"/>
              <w:left w:val="single" w:sz="4" w:space="0" w:color="auto"/>
              <w:bottom w:val="single" w:sz="4" w:space="0" w:color="auto"/>
              <w:right w:val="single" w:sz="4" w:space="0" w:color="auto"/>
            </w:tcBorders>
          </w:tcPr>
          <w:p w14:paraId="0956A546"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0.000000</w:t>
            </w:r>
          </w:p>
        </w:tc>
        <w:tc>
          <w:tcPr>
            <w:tcW w:w="1080" w:type="dxa"/>
            <w:tcBorders>
              <w:top w:val="single" w:sz="4" w:space="0" w:color="auto"/>
              <w:left w:val="single" w:sz="4" w:space="0" w:color="auto"/>
              <w:bottom w:val="single" w:sz="4" w:space="0" w:color="auto"/>
              <w:right w:val="single" w:sz="4" w:space="0" w:color="auto"/>
            </w:tcBorders>
          </w:tcPr>
          <w:p w14:paraId="5C0F23A1"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0.000%</w:t>
            </w:r>
          </w:p>
        </w:tc>
        <w:tc>
          <w:tcPr>
            <w:tcW w:w="1408" w:type="dxa"/>
            <w:tcBorders>
              <w:top w:val="single" w:sz="4" w:space="0" w:color="auto"/>
              <w:left w:val="single" w:sz="4" w:space="0" w:color="auto"/>
              <w:bottom w:val="single" w:sz="4" w:space="0" w:color="auto"/>
              <w:right w:val="single" w:sz="4" w:space="0" w:color="auto"/>
            </w:tcBorders>
          </w:tcPr>
          <w:p w14:paraId="4BD6AFFA"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-0.340000</w:t>
            </w:r>
          </w:p>
        </w:tc>
      </w:tr>
      <w:tr w:rsidR="0081308E" w:rsidRPr="00EF6ED2" w14:paraId="2CA43358" w14:textId="77777777" w:rsidTr="0081308E">
        <w:tc>
          <w:tcPr>
            <w:tcW w:w="1080" w:type="dxa"/>
            <w:tcBorders>
              <w:top w:val="single" w:sz="4" w:space="0" w:color="auto"/>
              <w:left w:val="single" w:sz="4" w:space="0" w:color="auto"/>
              <w:bottom w:val="single" w:sz="4" w:space="0" w:color="auto"/>
              <w:right w:val="single" w:sz="4" w:space="0" w:color="auto"/>
            </w:tcBorders>
          </w:tcPr>
          <w:p w14:paraId="130959CC"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1170</w:t>
            </w:r>
          </w:p>
        </w:tc>
        <w:tc>
          <w:tcPr>
            <w:tcW w:w="1080" w:type="dxa"/>
            <w:tcBorders>
              <w:top w:val="single" w:sz="4" w:space="0" w:color="auto"/>
              <w:left w:val="single" w:sz="4" w:space="0" w:color="auto"/>
              <w:bottom w:val="single" w:sz="4" w:space="0" w:color="auto"/>
              <w:right w:val="single" w:sz="4" w:space="0" w:color="auto"/>
            </w:tcBorders>
          </w:tcPr>
          <w:p w14:paraId="68C6AE97"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3.060</w:t>
            </w:r>
          </w:p>
        </w:tc>
        <w:tc>
          <w:tcPr>
            <w:tcW w:w="1080" w:type="dxa"/>
            <w:tcBorders>
              <w:top w:val="single" w:sz="4" w:space="0" w:color="auto"/>
              <w:left w:val="single" w:sz="4" w:space="0" w:color="auto"/>
              <w:bottom w:val="single" w:sz="4" w:space="0" w:color="auto"/>
              <w:right w:val="single" w:sz="4" w:space="0" w:color="auto"/>
            </w:tcBorders>
          </w:tcPr>
          <w:p w14:paraId="2924BBA3"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3.150</w:t>
            </w:r>
          </w:p>
        </w:tc>
        <w:tc>
          <w:tcPr>
            <w:tcW w:w="1151" w:type="dxa"/>
            <w:tcBorders>
              <w:top w:val="single" w:sz="4" w:space="0" w:color="auto"/>
              <w:left w:val="single" w:sz="4" w:space="0" w:color="auto"/>
              <w:bottom w:val="single" w:sz="4" w:space="0" w:color="auto"/>
              <w:right w:val="single" w:sz="4" w:space="0" w:color="auto"/>
            </w:tcBorders>
          </w:tcPr>
          <w:p w14:paraId="013F1B75"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0.090</w:t>
            </w:r>
          </w:p>
        </w:tc>
        <w:tc>
          <w:tcPr>
            <w:tcW w:w="1080" w:type="dxa"/>
            <w:tcBorders>
              <w:top w:val="single" w:sz="4" w:space="0" w:color="auto"/>
              <w:left w:val="single" w:sz="4" w:space="0" w:color="auto"/>
              <w:bottom w:val="single" w:sz="4" w:space="0" w:color="auto"/>
              <w:right w:val="single" w:sz="4" w:space="0" w:color="auto"/>
            </w:tcBorders>
          </w:tcPr>
          <w:p w14:paraId="6D0D16AB"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3.105000</w:t>
            </w:r>
          </w:p>
        </w:tc>
        <w:tc>
          <w:tcPr>
            <w:tcW w:w="1163" w:type="dxa"/>
            <w:tcBorders>
              <w:top w:val="single" w:sz="4" w:space="0" w:color="auto"/>
              <w:left w:val="single" w:sz="4" w:space="0" w:color="auto"/>
              <w:bottom w:val="single" w:sz="4" w:space="0" w:color="auto"/>
              <w:right w:val="single" w:sz="4" w:space="0" w:color="auto"/>
            </w:tcBorders>
          </w:tcPr>
          <w:p w14:paraId="2A2B7CAF"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0.063640</w:t>
            </w:r>
          </w:p>
        </w:tc>
        <w:tc>
          <w:tcPr>
            <w:tcW w:w="1080" w:type="dxa"/>
            <w:tcBorders>
              <w:top w:val="single" w:sz="4" w:space="0" w:color="auto"/>
              <w:left w:val="single" w:sz="4" w:space="0" w:color="auto"/>
              <w:bottom w:val="single" w:sz="4" w:space="0" w:color="auto"/>
              <w:right w:val="single" w:sz="4" w:space="0" w:color="auto"/>
            </w:tcBorders>
          </w:tcPr>
          <w:p w14:paraId="615B0D6E"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2.050%</w:t>
            </w:r>
          </w:p>
        </w:tc>
        <w:tc>
          <w:tcPr>
            <w:tcW w:w="1408" w:type="dxa"/>
            <w:tcBorders>
              <w:top w:val="single" w:sz="4" w:space="0" w:color="auto"/>
              <w:left w:val="single" w:sz="4" w:space="0" w:color="auto"/>
              <w:bottom w:val="single" w:sz="4" w:space="0" w:color="auto"/>
              <w:right w:val="single" w:sz="4" w:space="0" w:color="auto"/>
            </w:tcBorders>
          </w:tcPr>
          <w:p w14:paraId="7D1F1637"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-0.295000</w:t>
            </w:r>
          </w:p>
        </w:tc>
      </w:tr>
      <w:tr w:rsidR="0081308E" w:rsidRPr="00EF6ED2" w14:paraId="3F5D4553" w14:textId="77777777" w:rsidTr="0081308E">
        <w:tc>
          <w:tcPr>
            <w:tcW w:w="1080" w:type="dxa"/>
            <w:tcBorders>
              <w:top w:val="single" w:sz="4" w:space="0" w:color="auto"/>
              <w:left w:val="single" w:sz="4" w:space="0" w:color="auto"/>
              <w:bottom w:val="single" w:sz="4" w:space="0" w:color="auto"/>
              <w:right w:val="single" w:sz="4" w:space="0" w:color="auto"/>
            </w:tcBorders>
          </w:tcPr>
          <w:p w14:paraId="32527815"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1171</w:t>
            </w:r>
          </w:p>
        </w:tc>
        <w:tc>
          <w:tcPr>
            <w:tcW w:w="1080" w:type="dxa"/>
            <w:tcBorders>
              <w:top w:val="single" w:sz="4" w:space="0" w:color="auto"/>
              <w:left w:val="single" w:sz="4" w:space="0" w:color="auto"/>
              <w:bottom w:val="single" w:sz="4" w:space="0" w:color="auto"/>
              <w:right w:val="single" w:sz="4" w:space="0" w:color="auto"/>
            </w:tcBorders>
          </w:tcPr>
          <w:p w14:paraId="20D5918D"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3.140</w:t>
            </w:r>
          </w:p>
        </w:tc>
        <w:tc>
          <w:tcPr>
            <w:tcW w:w="1080" w:type="dxa"/>
            <w:tcBorders>
              <w:top w:val="single" w:sz="4" w:space="0" w:color="auto"/>
              <w:left w:val="single" w:sz="4" w:space="0" w:color="auto"/>
              <w:bottom w:val="single" w:sz="4" w:space="0" w:color="auto"/>
              <w:right w:val="single" w:sz="4" w:space="0" w:color="auto"/>
            </w:tcBorders>
          </w:tcPr>
          <w:p w14:paraId="3C3D927C"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3.110</w:t>
            </w:r>
          </w:p>
        </w:tc>
        <w:tc>
          <w:tcPr>
            <w:tcW w:w="1151" w:type="dxa"/>
            <w:tcBorders>
              <w:top w:val="single" w:sz="4" w:space="0" w:color="auto"/>
              <w:left w:val="single" w:sz="4" w:space="0" w:color="auto"/>
              <w:bottom w:val="single" w:sz="4" w:space="0" w:color="auto"/>
              <w:right w:val="single" w:sz="4" w:space="0" w:color="auto"/>
            </w:tcBorders>
          </w:tcPr>
          <w:p w14:paraId="212964BB"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0.030</w:t>
            </w:r>
          </w:p>
        </w:tc>
        <w:tc>
          <w:tcPr>
            <w:tcW w:w="1080" w:type="dxa"/>
            <w:tcBorders>
              <w:top w:val="single" w:sz="4" w:space="0" w:color="auto"/>
              <w:left w:val="single" w:sz="4" w:space="0" w:color="auto"/>
              <w:bottom w:val="single" w:sz="4" w:space="0" w:color="auto"/>
              <w:right w:val="single" w:sz="4" w:space="0" w:color="auto"/>
            </w:tcBorders>
          </w:tcPr>
          <w:p w14:paraId="4C0A30ED"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3.125000</w:t>
            </w:r>
          </w:p>
        </w:tc>
        <w:tc>
          <w:tcPr>
            <w:tcW w:w="1163" w:type="dxa"/>
            <w:tcBorders>
              <w:top w:val="single" w:sz="4" w:space="0" w:color="auto"/>
              <w:left w:val="single" w:sz="4" w:space="0" w:color="auto"/>
              <w:bottom w:val="single" w:sz="4" w:space="0" w:color="auto"/>
              <w:right w:val="single" w:sz="4" w:space="0" w:color="auto"/>
            </w:tcBorders>
          </w:tcPr>
          <w:p w14:paraId="3E03C984"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0.021213</w:t>
            </w:r>
          </w:p>
        </w:tc>
        <w:tc>
          <w:tcPr>
            <w:tcW w:w="1080" w:type="dxa"/>
            <w:tcBorders>
              <w:top w:val="single" w:sz="4" w:space="0" w:color="auto"/>
              <w:left w:val="single" w:sz="4" w:space="0" w:color="auto"/>
              <w:bottom w:val="single" w:sz="4" w:space="0" w:color="auto"/>
              <w:right w:val="single" w:sz="4" w:space="0" w:color="auto"/>
            </w:tcBorders>
          </w:tcPr>
          <w:p w14:paraId="3256A97E"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0.679%</w:t>
            </w:r>
          </w:p>
        </w:tc>
        <w:tc>
          <w:tcPr>
            <w:tcW w:w="1408" w:type="dxa"/>
            <w:tcBorders>
              <w:top w:val="single" w:sz="4" w:space="0" w:color="auto"/>
              <w:left w:val="single" w:sz="4" w:space="0" w:color="auto"/>
              <w:bottom w:val="single" w:sz="4" w:space="0" w:color="auto"/>
              <w:right w:val="single" w:sz="4" w:space="0" w:color="auto"/>
            </w:tcBorders>
          </w:tcPr>
          <w:p w14:paraId="41B106C3"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-0.275000</w:t>
            </w:r>
          </w:p>
        </w:tc>
      </w:tr>
      <w:tr w:rsidR="0081308E" w:rsidRPr="00EF6ED2" w14:paraId="2F587F45" w14:textId="77777777" w:rsidTr="0081308E">
        <w:tc>
          <w:tcPr>
            <w:tcW w:w="1080" w:type="dxa"/>
            <w:tcBorders>
              <w:top w:val="single" w:sz="4" w:space="0" w:color="auto"/>
              <w:left w:val="single" w:sz="4" w:space="0" w:color="auto"/>
              <w:bottom w:val="single" w:sz="4" w:space="0" w:color="auto"/>
              <w:right w:val="single" w:sz="4" w:space="0" w:color="auto"/>
            </w:tcBorders>
          </w:tcPr>
          <w:p w14:paraId="78395CDD"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1172</w:t>
            </w:r>
          </w:p>
        </w:tc>
        <w:tc>
          <w:tcPr>
            <w:tcW w:w="1080" w:type="dxa"/>
            <w:tcBorders>
              <w:top w:val="single" w:sz="4" w:space="0" w:color="auto"/>
              <w:left w:val="single" w:sz="4" w:space="0" w:color="auto"/>
              <w:bottom w:val="single" w:sz="4" w:space="0" w:color="auto"/>
              <w:right w:val="single" w:sz="4" w:space="0" w:color="auto"/>
            </w:tcBorders>
          </w:tcPr>
          <w:p w14:paraId="4BAC70B6"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3.130</w:t>
            </w:r>
          </w:p>
        </w:tc>
        <w:tc>
          <w:tcPr>
            <w:tcW w:w="1080" w:type="dxa"/>
            <w:tcBorders>
              <w:top w:val="single" w:sz="4" w:space="0" w:color="auto"/>
              <w:left w:val="single" w:sz="4" w:space="0" w:color="auto"/>
              <w:bottom w:val="single" w:sz="4" w:space="0" w:color="auto"/>
              <w:right w:val="single" w:sz="4" w:space="0" w:color="auto"/>
            </w:tcBorders>
          </w:tcPr>
          <w:p w14:paraId="316CDBA5"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3.110</w:t>
            </w:r>
          </w:p>
        </w:tc>
        <w:tc>
          <w:tcPr>
            <w:tcW w:w="1151" w:type="dxa"/>
            <w:tcBorders>
              <w:top w:val="single" w:sz="4" w:space="0" w:color="auto"/>
              <w:left w:val="single" w:sz="4" w:space="0" w:color="auto"/>
              <w:bottom w:val="single" w:sz="4" w:space="0" w:color="auto"/>
              <w:right w:val="single" w:sz="4" w:space="0" w:color="auto"/>
            </w:tcBorders>
          </w:tcPr>
          <w:p w14:paraId="38332780"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0.020</w:t>
            </w:r>
          </w:p>
        </w:tc>
        <w:tc>
          <w:tcPr>
            <w:tcW w:w="1080" w:type="dxa"/>
            <w:tcBorders>
              <w:top w:val="single" w:sz="4" w:space="0" w:color="auto"/>
              <w:left w:val="single" w:sz="4" w:space="0" w:color="auto"/>
              <w:bottom w:val="single" w:sz="4" w:space="0" w:color="auto"/>
              <w:right w:val="single" w:sz="4" w:space="0" w:color="auto"/>
            </w:tcBorders>
          </w:tcPr>
          <w:p w14:paraId="1D7F3C2F"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3.120000</w:t>
            </w:r>
          </w:p>
        </w:tc>
        <w:tc>
          <w:tcPr>
            <w:tcW w:w="1163" w:type="dxa"/>
            <w:tcBorders>
              <w:top w:val="single" w:sz="4" w:space="0" w:color="auto"/>
              <w:left w:val="single" w:sz="4" w:space="0" w:color="auto"/>
              <w:bottom w:val="single" w:sz="4" w:space="0" w:color="auto"/>
              <w:right w:val="single" w:sz="4" w:space="0" w:color="auto"/>
            </w:tcBorders>
          </w:tcPr>
          <w:p w14:paraId="35349305"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0.014142</w:t>
            </w:r>
          </w:p>
        </w:tc>
        <w:tc>
          <w:tcPr>
            <w:tcW w:w="1080" w:type="dxa"/>
            <w:tcBorders>
              <w:top w:val="single" w:sz="4" w:space="0" w:color="auto"/>
              <w:left w:val="single" w:sz="4" w:space="0" w:color="auto"/>
              <w:bottom w:val="single" w:sz="4" w:space="0" w:color="auto"/>
              <w:right w:val="single" w:sz="4" w:space="0" w:color="auto"/>
            </w:tcBorders>
          </w:tcPr>
          <w:p w14:paraId="3CF8E648"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0.453%</w:t>
            </w:r>
          </w:p>
        </w:tc>
        <w:tc>
          <w:tcPr>
            <w:tcW w:w="1408" w:type="dxa"/>
            <w:tcBorders>
              <w:top w:val="single" w:sz="4" w:space="0" w:color="auto"/>
              <w:left w:val="single" w:sz="4" w:space="0" w:color="auto"/>
              <w:bottom w:val="single" w:sz="4" w:space="0" w:color="auto"/>
              <w:right w:val="single" w:sz="4" w:space="0" w:color="auto"/>
            </w:tcBorders>
          </w:tcPr>
          <w:p w14:paraId="33A72C3A"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-0.280000</w:t>
            </w:r>
          </w:p>
        </w:tc>
      </w:tr>
      <w:tr w:rsidR="0081308E" w:rsidRPr="00EF6ED2" w14:paraId="6D032462" w14:textId="77777777" w:rsidTr="0081308E">
        <w:tc>
          <w:tcPr>
            <w:tcW w:w="1080" w:type="dxa"/>
            <w:tcBorders>
              <w:top w:val="single" w:sz="4" w:space="0" w:color="auto"/>
              <w:left w:val="single" w:sz="4" w:space="0" w:color="auto"/>
              <w:bottom w:val="single" w:sz="4" w:space="0" w:color="auto"/>
              <w:right w:val="single" w:sz="4" w:space="0" w:color="auto"/>
            </w:tcBorders>
          </w:tcPr>
          <w:p w14:paraId="71173781"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1173</w:t>
            </w:r>
          </w:p>
        </w:tc>
        <w:tc>
          <w:tcPr>
            <w:tcW w:w="1080" w:type="dxa"/>
            <w:tcBorders>
              <w:top w:val="single" w:sz="4" w:space="0" w:color="auto"/>
              <w:left w:val="single" w:sz="4" w:space="0" w:color="auto"/>
              <w:bottom w:val="single" w:sz="4" w:space="0" w:color="auto"/>
              <w:right w:val="single" w:sz="4" w:space="0" w:color="auto"/>
            </w:tcBorders>
          </w:tcPr>
          <w:p w14:paraId="22B94DF8"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3.090</w:t>
            </w:r>
          </w:p>
        </w:tc>
        <w:tc>
          <w:tcPr>
            <w:tcW w:w="1080" w:type="dxa"/>
            <w:tcBorders>
              <w:top w:val="single" w:sz="4" w:space="0" w:color="auto"/>
              <w:left w:val="single" w:sz="4" w:space="0" w:color="auto"/>
              <w:bottom w:val="single" w:sz="4" w:space="0" w:color="auto"/>
              <w:right w:val="single" w:sz="4" w:space="0" w:color="auto"/>
            </w:tcBorders>
          </w:tcPr>
          <w:p w14:paraId="39F0F18B"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3.070</w:t>
            </w:r>
          </w:p>
        </w:tc>
        <w:tc>
          <w:tcPr>
            <w:tcW w:w="1151" w:type="dxa"/>
            <w:tcBorders>
              <w:top w:val="single" w:sz="4" w:space="0" w:color="auto"/>
              <w:left w:val="single" w:sz="4" w:space="0" w:color="auto"/>
              <w:bottom w:val="single" w:sz="4" w:space="0" w:color="auto"/>
              <w:right w:val="single" w:sz="4" w:space="0" w:color="auto"/>
            </w:tcBorders>
          </w:tcPr>
          <w:p w14:paraId="6B6F4227"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0.020</w:t>
            </w:r>
          </w:p>
        </w:tc>
        <w:tc>
          <w:tcPr>
            <w:tcW w:w="1080" w:type="dxa"/>
            <w:tcBorders>
              <w:top w:val="single" w:sz="4" w:space="0" w:color="auto"/>
              <w:left w:val="single" w:sz="4" w:space="0" w:color="auto"/>
              <w:bottom w:val="single" w:sz="4" w:space="0" w:color="auto"/>
              <w:right w:val="single" w:sz="4" w:space="0" w:color="auto"/>
            </w:tcBorders>
          </w:tcPr>
          <w:p w14:paraId="2649B826"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3.080000</w:t>
            </w:r>
          </w:p>
        </w:tc>
        <w:tc>
          <w:tcPr>
            <w:tcW w:w="1163" w:type="dxa"/>
            <w:tcBorders>
              <w:top w:val="single" w:sz="4" w:space="0" w:color="auto"/>
              <w:left w:val="single" w:sz="4" w:space="0" w:color="auto"/>
              <w:bottom w:val="single" w:sz="4" w:space="0" w:color="auto"/>
              <w:right w:val="single" w:sz="4" w:space="0" w:color="auto"/>
            </w:tcBorders>
          </w:tcPr>
          <w:p w14:paraId="752A4585"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0.014142</w:t>
            </w:r>
          </w:p>
        </w:tc>
        <w:tc>
          <w:tcPr>
            <w:tcW w:w="1080" w:type="dxa"/>
            <w:tcBorders>
              <w:top w:val="single" w:sz="4" w:space="0" w:color="auto"/>
              <w:left w:val="single" w:sz="4" w:space="0" w:color="auto"/>
              <w:bottom w:val="single" w:sz="4" w:space="0" w:color="auto"/>
              <w:right w:val="single" w:sz="4" w:space="0" w:color="auto"/>
            </w:tcBorders>
          </w:tcPr>
          <w:p w14:paraId="71B9F699"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0.459%</w:t>
            </w:r>
          </w:p>
        </w:tc>
        <w:tc>
          <w:tcPr>
            <w:tcW w:w="1408" w:type="dxa"/>
            <w:tcBorders>
              <w:top w:val="single" w:sz="4" w:space="0" w:color="auto"/>
              <w:left w:val="single" w:sz="4" w:space="0" w:color="auto"/>
              <w:bottom w:val="single" w:sz="4" w:space="0" w:color="auto"/>
              <w:right w:val="single" w:sz="4" w:space="0" w:color="auto"/>
            </w:tcBorders>
          </w:tcPr>
          <w:p w14:paraId="06365262"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-0.320000</w:t>
            </w:r>
          </w:p>
        </w:tc>
      </w:tr>
      <w:tr w:rsidR="0081308E" w:rsidRPr="00EF6ED2" w14:paraId="54D1EA24" w14:textId="77777777" w:rsidTr="0081308E">
        <w:tc>
          <w:tcPr>
            <w:tcW w:w="1080" w:type="dxa"/>
            <w:tcBorders>
              <w:top w:val="single" w:sz="4" w:space="0" w:color="auto"/>
              <w:left w:val="single" w:sz="4" w:space="0" w:color="auto"/>
              <w:bottom w:val="single" w:sz="4" w:space="0" w:color="auto"/>
              <w:right w:val="single" w:sz="4" w:space="0" w:color="auto"/>
            </w:tcBorders>
          </w:tcPr>
          <w:p w14:paraId="2C97B8F1"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1174</w:t>
            </w:r>
          </w:p>
        </w:tc>
        <w:tc>
          <w:tcPr>
            <w:tcW w:w="1080" w:type="dxa"/>
            <w:tcBorders>
              <w:top w:val="single" w:sz="4" w:space="0" w:color="auto"/>
              <w:left w:val="single" w:sz="4" w:space="0" w:color="auto"/>
              <w:bottom w:val="single" w:sz="4" w:space="0" w:color="auto"/>
              <w:right w:val="single" w:sz="4" w:space="0" w:color="auto"/>
            </w:tcBorders>
          </w:tcPr>
          <w:p w14:paraId="539EBA69"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3.020</w:t>
            </w:r>
          </w:p>
        </w:tc>
        <w:tc>
          <w:tcPr>
            <w:tcW w:w="1080" w:type="dxa"/>
            <w:tcBorders>
              <w:top w:val="single" w:sz="4" w:space="0" w:color="auto"/>
              <w:left w:val="single" w:sz="4" w:space="0" w:color="auto"/>
              <w:bottom w:val="single" w:sz="4" w:space="0" w:color="auto"/>
              <w:right w:val="single" w:sz="4" w:space="0" w:color="auto"/>
            </w:tcBorders>
          </w:tcPr>
          <w:p w14:paraId="0B622537"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2.990</w:t>
            </w:r>
          </w:p>
        </w:tc>
        <w:tc>
          <w:tcPr>
            <w:tcW w:w="1151" w:type="dxa"/>
            <w:tcBorders>
              <w:top w:val="single" w:sz="4" w:space="0" w:color="auto"/>
              <w:left w:val="single" w:sz="4" w:space="0" w:color="auto"/>
              <w:bottom w:val="single" w:sz="4" w:space="0" w:color="auto"/>
              <w:right w:val="single" w:sz="4" w:space="0" w:color="auto"/>
            </w:tcBorders>
          </w:tcPr>
          <w:p w14:paraId="4F3A6501"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0.030</w:t>
            </w:r>
          </w:p>
        </w:tc>
        <w:tc>
          <w:tcPr>
            <w:tcW w:w="1080" w:type="dxa"/>
            <w:tcBorders>
              <w:top w:val="single" w:sz="4" w:space="0" w:color="auto"/>
              <w:left w:val="single" w:sz="4" w:space="0" w:color="auto"/>
              <w:bottom w:val="single" w:sz="4" w:space="0" w:color="auto"/>
              <w:right w:val="single" w:sz="4" w:space="0" w:color="auto"/>
            </w:tcBorders>
          </w:tcPr>
          <w:p w14:paraId="0E41AFC8"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3.005000</w:t>
            </w:r>
          </w:p>
        </w:tc>
        <w:tc>
          <w:tcPr>
            <w:tcW w:w="1163" w:type="dxa"/>
            <w:tcBorders>
              <w:top w:val="single" w:sz="4" w:space="0" w:color="auto"/>
              <w:left w:val="single" w:sz="4" w:space="0" w:color="auto"/>
              <w:bottom w:val="single" w:sz="4" w:space="0" w:color="auto"/>
              <w:right w:val="single" w:sz="4" w:space="0" w:color="auto"/>
            </w:tcBorders>
          </w:tcPr>
          <w:p w14:paraId="09014C06"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0.021213</w:t>
            </w:r>
          </w:p>
        </w:tc>
        <w:tc>
          <w:tcPr>
            <w:tcW w:w="1080" w:type="dxa"/>
            <w:tcBorders>
              <w:top w:val="single" w:sz="4" w:space="0" w:color="auto"/>
              <w:left w:val="single" w:sz="4" w:space="0" w:color="auto"/>
              <w:bottom w:val="single" w:sz="4" w:space="0" w:color="auto"/>
              <w:right w:val="single" w:sz="4" w:space="0" w:color="auto"/>
            </w:tcBorders>
          </w:tcPr>
          <w:p w14:paraId="11CE36C8"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0.706%</w:t>
            </w:r>
          </w:p>
        </w:tc>
        <w:tc>
          <w:tcPr>
            <w:tcW w:w="1408" w:type="dxa"/>
            <w:tcBorders>
              <w:top w:val="single" w:sz="4" w:space="0" w:color="auto"/>
              <w:left w:val="single" w:sz="4" w:space="0" w:color="auto"/>
              <w:bottom w:val="single" w:sz="4" w:space="0" w:color="auto"/>
              <w:right w:val="single" w:sz="4" w:space="0" w:color="auto"/>
            </w:tcBorders>
          </w:tcPr>
          <w:p w14:paraId="2F185DC4"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-0.395000</w:t>
            </w:r>
          </w:p>
        </w:tc>
      </w:tr>
      <w:tr w:rsidR="0081308E" w:rsidRPr="00EF6ED2" w14:paraId="30016098" w14:textId="77777777" w:rsidTr="0081308E">
        <w:tc>
          <w:tcPr>
            <w:tcW w:w="1080" w:type="dxa"/>
            <w:tcBorders>
              <w:top w:val="single" w:sz="4" w:space="0" w:color="auto"/>
              <w:left w:val="single" w:sz="4" w:space="0" w:color="auto"/>
              <w:bottom w:val="single" w:sz="4" w:space="0" w:color="auto"/>
              <w:right w:val="single" w:sz="4" w:space="0" w:color="auto"/>
            </w:tcBorders>
          </w:tcPr>
          <w:p w14:paraId="14103AED"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1175</w:t>
            </w:r>
          </w:p>
        </w:tc>
        <w:tc>
          <w:tcPr>
            <w:tcW w:w="1080" w:type="dxa"/>
            <w:tcBorders>
              <w:top w:val="single" w:sz="4" w:space="0" w:color="auto"/>
              <w:left w:val="single" w:sz="4" w:space="0" w:color="auto"/>
              <w:bottom w:val="single" w:sz="4" w:space="0" w:color="auto"/>
              <w:right w:val="single" w:sz="4" w:space="0" w:color="auto"/>
            </w:tcBorders>
          </w:tcPr>
          <w:p w14:paraId="4DB15363"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2.980</w:t>
            </w:r>
          </w:p>
        </w:tc>
        <w:tc>
          <w:tcPr>
            <w:tcW w:w="1080" w:type="dxa"/>
            <w:tcBorders>
              <w:top w:val="single" w:sz="4" w:space="0" w:color="auto"/>
              <w:left w:val="single" w:sz="4" w:space="0" w:color="auto"/>
              <w:bottom w:val="single" w:sz="4" w:space="0" w:color="auto"/>
              <w:right w:val="single" w:sz="4" w:space="0" w:color="auto"/>
            </w:tcBorders>
          </w:tcPr>
          <w:p w14:paraId="26D8ED22"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2.970</w:t>
            </w:r>
          </w:p>
        </w:tc>
        <w:tc>
          <w:tcPr>
            <w:tcW w:w="1151" w:type="dxa"/>
            <w:tcBorders>
              <w:top w:val="single" w:sz="4" w:space="0" w:color="auto"/>
              <w:left w:val="single" w:sz="4" w:space="0" w:color="auto"/>
              <w:bottom w:val="single" w:sz="4" w:space="0" w:color="auto"/>
              <w:right w:val="single" w:sz="4" w:space="0" w:color="auto"/>
            </w:tcBorders>
          </w:tcPr>
          <w:p w14:paraId="6B0E07F7"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0.010</w:t>
            </w:r>
          </w:p>
        </w:tc>
        <w:tc>
          <w:tcPr>
            <w:tcW w:w="1080" w:type="dxa"/>
            <w:tcBorders>
              <w:top w:val="single" w:sz="4" w:space="0" w:color="auto"/>
              <w:left w:val="single" w:sz="4" w:space="0" w:color="auto"/>
              <w:bottom w:val="single" w:sz="4" w:space="0" w:color="auto"/>
              <w:right w:val="single" w:sz="4" w:space="0" w:color="auto"/>
            </w:tcBorders>
          </w:tcPr>
          <w:p w14:paraId="14548E09"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2.975000</w:t>
            </w:r>
          </w:p>
        </w:tc>
        <w:tc>
          <w:tcPr>
            <w:tcW w:w="1163" w:type="dxa"/>
            <w:tcBorders>
              <w:top w:val="single" w:sz="4" w:space="0" w:color="auto"/>
              <w:left w:val="single" w:sz="4" w:space="0" w:color="auto"/>
              <w:bottom w:val="single" w:sz="4" w:space="0" w:color="auto"/>
              <w:right w:val="single" w:sz="4" w:space="0" w:color="auto"/>
            </w:tcBorders>
          </w:tcPr>
          <w:p w14:paraId="0AD9BA20"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0.007071</w:t>
            </w:r>
          </w:p>
        </w:tc>
        <w:tc>
          <w:tcPr>
            <w:tcW w:w="1080" w:type="dxa"/>
            <w:tcBorders>
              <w:top w:val="single" w:sz="4" w:space="0" w:color="auto"/>
              <w:left w:val="single" w:sz="4" w:space="0" w:color="auto"/>
              <w:bottom w:val="single" w:sz="4" w:space="0" w:color="auto"/>
              <w:right w:val="single" w:sz="4" w:space="0" w:color="auto"/>
            </w:tcBorders>
          </w:tcPr>
          <w:p w14:paraId="5DC622B5"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0.238%</w:t>
            </w:r>
          </w:p>
        </w:tc>
        <w:tc>
          <w:tcPr>
            <w:tcW w:w="1408" w:type="dxa"/>
            <w:tcBorders>
              <w:top w:val="single" w:sz="4" w:space="0" w:color="auto"/>
              <w:left w:val="single" w:sz="4" w:space="0" w:color="auto"/>
              <w:bottom w:val="single" w:sz="4" w:space="0" w:color="auto"/>
              <w:right w:val="single" w:sz="4" w:space="0" w:color="auto"/>
            </w:tcBorders>
          </w:tcPr>
          <w:p w14:paraId="152E65BA"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-0.425000</w:t>
            </w:r>
          </w:p>
        </w:tc>
      </w:tr>
      <w:tr w:rsidR="0081308E" w:rsidRPr="00EF6ED2" w14:paraId="5EC9DF89" w14:textId="77777777" w:rsidTr="0081308E">
        <w:tc>
          <w:tcPr>
            <w:tcW w:w="1080" w:type="dxa"/>
            <w:tcBorders>
              <w:top w:val="single" w:sz="4" w:space="0" w:color="auto"/>
              <w:left w:val="single" w:sz="4" w:space="0" w:color="auto"/>
              <w:bottom w:val="single" w:sz="4" w:space="0" w:color="auto"/>
              <w:right w:val="single" w:sz="4" w:space="0" w:color="auto"/>
            </w:tcBorders>
          </w:tcPr>
          <w:p w14:paraId="3FE380C2"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1176</w:t>
            </w:r>
          </w:p>
        </w:tc>
        <w:tc>
          <w:tcPr>
            <w:tcW w:w="1080" w:type="dxa"/>
            <w:tcBorders>
              <w:top w:val="single" w:sz="4" w:space="0" w:color="auto"/>
              <w:left w:val="single" w:sz="4" w:space="0" w:color="auto"/>
              <w:bottom w:val="single" w:sz="4" w:space="0" w:color="auto"/>
              <w:right w:val="single" w:sz="4" w:space="0" w:color="auto"/>
            </w:tcBorders>
          </w:tcPr>
          <w:p w14:paraId="15CF6EA4"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3.050</w:t>
            </w:r>
          </w:p>
        </w:tc>
        <w:tc>
          <w:tcPr>
            <w:tcW w:w="1080" w:type="dxa"/>
            <w:tcBorders>
              <w:top w:val="single" w:sz="4" w:space="0" w:color="auto"/>
              <w:left w:val="single" w:sz="4" w:space="0" w:color="auto"/>
              <w:bottom w:val="single" w:sz="4" w:space="0" w:color="auto"/>
              <w:right w:val="single" w:sz="4" w:space="0" w:color="auto"/>
            </w:tcBorders>
          </w:tcPr>
          <w:p w14:paraId="51D44D16"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3.050</w:t>
            </w:r>
          </w:p>
        </w:tc>
        <w:tc>
          <w:tcPr>
            <w:tcW w:w="1151" w:type="dxa"/>
            <w:tcBorders>
              <w:top w:val="single" w:sz="4" w:space="0" w:color="auto"/>
              <w:left w:val="single" w:sz="4" w:space="0" w:color="auto"/>
              <w:bottom w:val="single" w:sz="4" w:space="0" w:color="auto"/>
              <w:right w:val="single" w:sz="4" w:space="0" w:color="auto"/>
            </w:tcBorders>
          </w:tcPr>
          <w:p w14:paraId="589E3815"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0.000</w:t>
            </w:r>
          </w:p>
        </w:tc>
        <w:tc>
          <w:tcPr>
            <w:tcW w:w="1080" w:type="dxa"/>
            <w:tcBorders>
              <w:top w:val="single" w:sz="4" w:space="0" w:color="auto"/>
              <w:left w:val="single" w:sz="4" w:space="0" w:color="auto"/>
              <w:bottom w:val="single" w:sz="4" w:space="0" w:color="auto"/>
              <w:right w:val="single" w:sz="4" w:space="0" w:color="auto"/>
            </w:tcBorders>
          </w:tcPr>
          <w:p w14:paraId="48DA5778"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3.050000</w:t>
            </w:r>
          </w:p>
        </w:tc>
        <w:tc>
          <w:tcPr>
            <w:tcW w:w="1163" w:type="dxa"/>
            <w:tcBorders>
              <w:top w:val="single" w:sz="4" w:space="0" w:color="auto"/>
              <w:left w:val="single" w:sz="4" w:space="0" w:color="auto"/>
              <w:bottom w:val="single" w:sz="4" w:space="0" w:color="auto"/>
              <w:right w:val="single" w:sz="4" w:space="0" w:color="auto"/>
            </w:tcBorders>
          </w:tcPr>
          <w:p w14:paraId="7B5A6843"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0.000000</w:t>
            </w:r>
          </w:p>
        </w:tc>
        <w:tc>
          <w:tcPr>
            <w:tcW w:w="1080" w:type="dxa"/>
            <w:tcBorders>
              <w:top w:val="single" w:sz="4" w:space="0" w:color="auto"/>
              <w:left w:val="single" w:sz="4" w:space="0" w:color="auto"/>
              <w:bottom w:val="single" w:sz="4" w:space="0" w:color="auto"/>
              <w:right w:val="single" w:sz="4" w:space="0" w:color="auto"/>
            </w:tcBorders>
          </w:tcPr>
          <w:p w14:paraId="565ED217"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0.000%</w:t>
            </w:r>
          </w:p>
        </w:tc>
        <w:tc>
          <w:tcPr>
            <w:tcW w:w="1408" w:type="dxa"/>
            <w:tcBorders>
              <w:top w:val="single" w:sz="4" w:space="0" w:color="auto"/>
              <w:left w:val="single" w:sz="4" w:space="0" w:color="auto"/>
              <w:bottom w:val="single" w:sz="4" w:space="0" w:color="auto"/>
              <w:right w:val="single" w:sz="4" w:space="0" w:color="auto"/>
            </w:tcBorders>
          </w:tcPr>
          <w:p w14:paraId="0EAEB106"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-0.350000</w:t>
            </w:r>
          </w:p>
        </w:tc>
      </w:tr>
      <w:tr w:rsidR="0081308E" w:rsidRPr="00EF6ED2" w14:paraId="0BB33A1F" w14:textId="77777777" w:rsidTr="0081308E">
        <w:tc>
          <w:tcPr>
            <w:tcW w:w="1080" w:type="dxa"/>
            <w:tcBorders>
              <w:top w:val="single" w:sz="4" w:space="0" w:color="auto"/>
              <w:left w:val="single" w:sz="4" w:space="0" w:color="auto"/>
              <w:bottom w:val="single" w:sz="4" w:space="0" w:color="auto"/>
              <w:right w:val="single" w:sz="4" w:space="0" w:color="auto"/>
            </w:tcBorders>
          </w:tcPr>
          <w:p w14:paraId="019178FE"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1177</w:t>
            </w:r>
          </w:p>
        </w:tc>
        <w:tc>
          <w:tcPr>
            <w:tcW w:w="1080" w:type="dxa"/>
            <w:tcBorders>
              <w:top w:val="single" w:sz="4" w:space="0" w:color="auto"/>
              <w:left w:val="single" w:sz="4" w:space="0" w:color="auto"/>
              <w:bottom w:val="single" w:sz="4" w:space="0" w:color="auto"/>
              <w:right w:val="single" w:sz="4" w:space="0" w:color="auto"/>
            </w:tcBorders>
          </w:tcPr>
          <w:p w14:paraId="44DB632B"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3.120</w:t>
            </w:r>
          </w:p>
        </w:tc>
        <w:tc>
          <w:tcPr>
            <w:tcW w:w="1080" w:type="dxa"/>
            <w:tcBorders>
              <w:top w:val="single" w:sz="4" w:space="0" w:color="auto"/>
              <w:left w:val="single" w:sz="4" w:space="0" w:color="auto"/>
              <w:bottom w:val="single" w:sz="4" w:space="0" w:color="auto"/>
              <w:right w:val="single" w:sz="4" w:space="0" w:color="auto"/>
            </w:tcBorders>
          </w:tcPr>
          <w:p w14:paraId="2F78399F"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3.050</w:t>
            </w:r>
          </w:p>
        </w:tc>
        <w:tc>
          <w:tcPr>
            <w:tcW w:w="1151" w:type="dxa"/>
            <w:tcBorders>
              <w:top w:val="single" w:sz="4" w:space="0" w:color="auto"/>
              <w:left w:val="single" w:sz="4" w:space="0" w:color="auto"/>
              <w:bottom w:val="single" w:sz="4" w:space="0" w:color="auto"/>
              <w:right w:val="single" w:sz="4" w:space="0" w:color="auto"/>
            </w:tcBorders>
          </w:tcPr>
          <w:p w14:paraId="32475544"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0.070</w:t>
            </w:r>
          </w:p>
        </w:tc>
        <w:tc>
          <w:tcPr>
            <w:tcW w:w="1080" w:type="dxa"/>
            <w:tcBorders>
              <w:top w:val="single" w:sz="4" w:space="0" w:color="auto"/>
              <w:left w:val="single" w:sz="4" w:space="0" w:color="auto"/>
              <w:bottom w:val="single" w:sz="4" w:space="0" w:color="auto"/>
              <w:right w:val="single" w:sz="4" w:space="0" w:color="auto"/>
            </w:tcBorders>
          </w:tcPr>
          <w:p w14:paraId="759ED6A2"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3.085000</w:t>
            </w:r>
          </w:p>
        </w:tc>
        <w:tc>
          <w:tcPr>
            <w:tcW w:w="1163" w:type="dxa"/>
            <w:tcBorders>
              <w:top w:val="single" w:sz="4" w:space="0" w:color="auto"/>
              <w:left w:val="single" w:sz="4" w:space="0" w:color="auto"/>
              <w:bottom w:val="single" w:sz="4" w:space="0" w:color="auto"/>
              <w:right w:val="single" w:sz="4" w:space="0" w:color="auto"/>
            </w:tcBorders>
          </w:tcPr>
          <w:p w14:paraId="699D093F"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0.049497</w:t>
            </w:r>
          </w:p>
        </w:tc>
        <w:tc>
          <w:tcPr>
            <w:tcW w:w="1080" w:type="dxa"/>
            <w:tcBorders>
              <w:top w:val="single" w:sz="4" w:space="0" w:color="auto"/>
              <w:left w:val="single" w:sz="4" w:space="0" w:color="auto"/>
              <w:bottom w:val="single" w:sz="4" w:space="0" w:color="auto"/>
              <w:right w:val="single" w:sz="4" w:space="0" w:color="auto"/>
            </w:tcBorders>
          </w:tcPr>
          <w:p w14:paraId="4878B497"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1.604%</w:t>
            </w:r>
          </w:p>
        </w:tc>
        <w:tc>
          <w:tcPr>
            <w:tcW w:w="1408" w:type="dxa"/>
            <w:tcBorders>
              <w:top w:val="single" w:sz="4" w:space="0" w:color="auto"/>
              <w:left w:val="single" w:sz="4" w:space="0" w:color="auto"/>
              <w:bottom w:val="single" w:sz="4" w:space="0" w:color="auto"/>
              <w:right w:val="single" w:sz="4" w:space="0" w:color="auto"/>
            </w:tcBorders>
          </w:tcPr>
          <w:p w14:paraId="59B4E49D"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-0.315000</w:t>
            </w:r>
          </w:p>
        </w:tc>
      </w:tr>
    </w:tbl>
    <w:p w14:paraId="57F2A186" w14:textId="77777777" w:rsidR="00C729B0" w:rsidRPr="00EF6ED2" w:rsidRDefault="00C729B0" w:rsidP="00EF6ED2">
      <w:pPr>
        <w:pStyle w:val="Heading3"/>
        <w:spacing w:line="360" w:lineRule="auto"/>
        <w:jc w:val="both"/>
        <w:rPr>
          <w:rFonts w:ascii="Arial" w:hAnsi="Arial" w:cs="Arial"/>
        </w:rPr>
      </w:pPr>
    </w:p>
    <w:p w14:paraId="120D428C" w14:textId="77777777" w:rsidR="0025477B" w:rsidRPr="00EF6ED2" w:rsidRDefault="0025477B" w:rsidP="00EF6ED2">
      <w:pPr>
        <w:spacing w:line="360" w:lineRule="auto"/>
        <w:jc w:val="both"/>
        <w:rPr>
          <w:rFonts w:ascii="Arial" w:hAnsi="Arial" w:cs="Arial"/>
        </w:rPr>
      </w:pPr>
    </w:p>
    <w:p w14:paraId="2B43F1CB" w14:textId="77777777" w:rsidR="0025477B" w:rsidRPr="00EF6ED2" w:rsidRDefault="0025477B" w:rsidP="00EF6ED2">
      <w:pPr>
        <w:spacing w:line="360" w:lineRule="auto"/>
        <w:jc w:val="both"/>
        <w:rPr>
          <w:rFonts w:ascii="Arial" w:hAnsi="Arial" w:cs="Arial"/>
        </w:rPr>
      </w:pPr>
    </w:p>
    <w:p w14:paraId="75C97DFE" w14:textId="40ECCFF4" w:rsidR="00535F60" w:rsidRPr="00EF6ED2" w:rsidRDefault="00725DC9" w:rsidP="00EF6ED2">
      <w:pPr>
        <w:pStyle w:val="Heading3"/>
        <w:spacing w:line="360" w:lineRule="auto"/>
        <w:jc w:val="both"/>
        <w:rPr>
          <w:rFonts w:ascii="Arial" w:hAnsi="Arial" w:cs="Arial"/>
        </w:rPr>
      </w:pPr>
      <w:r w:rsidRPr="00EF6ED2">
        <w:rPr>
          <w:rFonts w:ascii="Arial" w:hAnsi="Arial" w:cs="Arial"/>
        </w:rPr>
        <w:t>Lilo 17-06 (1h30)</w:t>
      </w:r>
    </w:p>
    <w:tbl>
      <w:tblPr>
        <w:tblW w:w="0" w:type="auto"/>
        <w:tblLook w:val="04A0" w:firstRow="1" w:lastRow="0" w:firstColumn="1" w:lastColumn="0" w:noHBand="0" w:noVBand="1"/>
      </w:tblPr>
      <w:tblGrid>
        <w:gridCol w:w="1080"/>
        <w:gridCol w:w="1080"/>
        <w:gridCol w:w="1080"/>
        <w:gridCol w:w="1080"/>
        <w:gridCol w:w="1080"/>
        <w:gridCol w:w="1080"/>
        <w:gridCol w:w="1080"/>
        <w:gridCol w:w="1230"/>
      </w:tblGrid>
      <w:tr w:rsidR="00970176" w:rsidRPr="00EF6ED2" w14:paraId="4C745DE1" w14:textId="77777777" w:rsidTr="00C729B0">
        <w:tc>
          <w:tcPr>
            <w:tcW w:w="1080" w:type="dxa"/>
            <w:tcBorders>
              <w:top w:val="single" w:sz="4" w:space="0" w:color="auto"/>
              <w:left w:val="single" w:sz="4" w:space="0" w:color="auto"/>
              <w:bottom w:val="single" w:sz="4" w:space="0" w:color="auto"/>
              <w:right w:val="single" w:sz="4" w:space="0" w:color="auto"/>
            </w:tcBorders>
          </w:tcPr>
          <w:p w14:paraId="4DF36518"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LIMS</w:t>
            </w:r>
          </w:p>
        </w:tc>
        <w:tc>
          <w:tcPr>
            <w:tcW w:w="1080" w:type="dxa"/>
            <w:tcBorders>
              <w:top w:val="single" w:sz="4" w:space="0" w:color="auto"/>
              <w:left w:val="single" w:sz="4" w:space="0" w:color="auto"/>
              <w:bottom w:val="single" w:sz="4" w:space="0" w:color="auto"/>
              <w:right w:val="single" w:sz="4" w:space="0" w:color="auto"/>
            </w:tcBorders>
          </w:tcPr>
          <w:p w14:paraId="0D7A323F"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R1</w:t>
            </w:r>
          </w:p>
        </w:tc>
        <w:tc>
          <w:tcPr>
            <w:tcW w:w="1080" w:type="dxa"/>
            <w:tcBorders>
              <w:top w:val="single" w:sz="4" w:space="0" w:color="auto"/>
              <w:left w:val="single" w:sz="4" w:space="0" w:color="auto"/>
              <w:bottom w:val="single" w:sz="4" w:space="0" w:color="auto"/>
              <w:right w:val="single" w:sz="4" w:space="0" w:color="auto"/>
            </w:tcBorders>
          </w:tcPr>
          <w:p w14:paraId="23E65D46"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R2</w:t>
            </w:r>
          </w:p>
        </w:tc>
        <w:tc>
          <w:tcPr>
            <w:tcW w:w="1080" w:type="dxa"/>
            <w:tcBorders>
              <w:top w:val="single" w:sz="4" w:space="0" w:color="auto"/>
              <w:left w:val="single" w:sz="4" w:space="0" w:color="auto"/>
              <w:bottom w:val="single" w:sz="4" w:space="0" w:color="auto"/>
              <w:right w:val="single" w:sz="4" w:space="0" w:color="auto"/>
            </w:tcBorders>
          </w:tcPr>
          <w:p w14:paraId="57951DB8"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Difference</w:t>
            </w:r>
          </w:p>
        </w:tc>
        <w:tc>
          <w:tcPr>
            <w:tcW w:w="1080" w:type="dxa"/>
            <w:tcBorders>
              <w:top w:val="single" w:sz="4" w:space="0" w:color="auto"/>
              <w:left w:val="single" w:sz="4" w:space="0" w:color="auto"/>
              <w:bottom w:val="single" w:sz="4" w:space="0" w:color="auto"/>
              <w:right w:val="single" w:sz="4" w:space="0" w:color="auto"/>
            </w:tcBorders>
          </w:tcPr>
          <w:p w14:paraId="0EA20D23"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Mean</w:t>
            </w:r>
          </w:p>
        </w:tc>
        <w:tc>
          <w:tcPr>
            <w:tcW w:w="1080" w:type="dxa"/>
            <w:tcBorders>
              <w:top w:val="single" w:sz="4" w:space="0" w:color="auto"/>
              <w:left w:val="single" w:sz="4" w:space="0" w:color="auto"/>
              <w:bottom w:val="single" w:sz="4" w:space="0" w:color="auto"/>
              <w:right w:val="single" w:sz="4" w:space="0" w:color="auto"/>
            </w:tcBorders>
          </w:tcPr>
          <w:p w14:paraId="79DEC3C4" w14:textId="5ECA1C48" w:rsidR="00535F60" w:rsidRPr="00EF6ED2" w:rsidRDefault="00CB0557" w:rsidP="00EF6ED2">
            <w:pPr>
              <w:spacing w:line="360" w:lineRule="auto"/>
              <w:jc w:val="both"/>
              <w:rPr>
                <w:rFonts w:ascii="Arial" w:hAnsi="Arial" w:cs="Arial"/>
                <w:sz w:val="16"/>
                <w:szCs w:val="16"/>
              </w:rPr>
            </w:pPr>
            <w:r w:rsidRPr="00EF6ED2">
              <w:rPr>
                <w:rFonts w:ascii="Arial" w:hAnsi="Arial" w:cs="Arial"/>
                <w:sz w:val="16"/>
                <w:szCs w:val="16"/>
              </w:rPr>
              <w:t>Within SD</w:t>
            </w:r>
          </w:p>
        </w:tc>
        <w:tc>
          <w:tcPr>
            <w:tcW w:w="1080" w:type="dxa"/>
            <w:tcBorders>
              <w:top w:val="single" w:sz="4" w:space="0" w:color="auto"/>
              <w:left w:val="single" w:sz="4" w:space="0" w:color="auto"/>
              <w:bottom w:val="single" w:sz="4" w:space="0" w:color="auto"/>
              <w:right w:val="single" w:sz="4" w:space="0" w:color="auto"/>
            </w:tcBorders>
          </w:tcPr>
          <w:p w14:paraId="72091E0D"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%RSD</w:t>
            </w:r>
          </w:p>
        </w:tc>
        <w:tc>
          <w:tcPr>
            <w:tcW w:w="1080" w:type="dxa"/>
            <w:tcBorders>
              <w:top w:val="single" w:sz="4" w:space="0" w:color="auto"/>
              <w:left w:val="single" w:sz="4" w:space="0" w:color="auto"/>
              <w:bottom w:val="single" w:sz="4" w:space="0" w:color="auto"/>
              <w:right w:val="single" w:sz="4" w:space="0" w:color="auto"/>
            </w:tcBorders>
          </w:tcPr>
          <w:p w14:paraId="62D2CFA2"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Bias_vs_CRM</w:t>
            </w:r>
          </w:p>
        </w:tc>
      </w:tr>
      <w:tr w:rsidR="00970176" w:rsidRPr="00EF6ED2" w14:paraId="67BBEAC1" w14:textId="77777777" w:rsidTr="00970176">
        <w:tc>
          <w:tcPr>
            <w:tcW w:w="1080" w:type="dxa"/>
            <w:tcBorders>
              <w:top w:val="single" w:sz="4" w:space="0" w:color="auto"/>
              <w:left w:val="single" w:sz="4" w:space="0" w:color="auto"/>
              <w:bottom w:val="single" w:sz="4" w:space="0" w:color="auto"/>
              <w:right w:val="single" w:sz="4" w:space="0" w:color="auto"/>
            </w:tcBorders>
          </w:tcPr>
          <w:p w14:paraId="27426D63"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1218</w:t>
            </w:r>
          </w:p>
        </w:tc>
        <w:tc>
          <w:tcPr>
            <w:tcW w:w="1080" w:type="dxa"/>
            <w:tcBorders>
              <w:top w:val="single" w:sz="4" w:space="0" w:color="auto"/>
              <w:left w:val="single" w:sz="4" w:space="0" w:color="auto"/>
              <w:bottom w:val="single" w:sz="4" w:space="0" w:color="auto"/>
              <w:right w:val="single" w:sz="4" w:space="0" w:color="auto"/>
            </w:tcBorders>
          </w:tcPr>
          <w:p w14:paraId="3A6B30FA"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3.170</w:t>
            </w:r>
          </w:p>
        </w:tc>
        <w:tc>
          <w:tcPr>
            <w:tcW w:w="1080" w:type="dxa"/>
            <w:tcBorders>
              <w:top w:val="single" w:sz="4" w:space="0" w:color="auto"/>
              <w:left w:val="single" w:sz="4" w:space="0" w:color="auto"/>
              <w:bottom w:val="single" w:sz="4" w:space="0" w:color="auto"/>
              <w:right w:val="single" w:sz="4" w:space="0" w:color="auto"/>
            </w:tcBorders>
          </w:tcPr>
          <w:p w14:paraId="3D42C1A2"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3.140</w:t>
            </w:r>
          </w:p>
        </w:tc>
        <w:tc>
          <w:tcPr>
            <w:tcW w:w="1080" w:type="dxa"/>
            <w:tcBorders>
              <w:top w:val="single" w:sz="4" w:space="0" w:color="auto"/>
              <w:left w:val="single" w:sz="4" w:space="0" w:color="auto"/>
              <w:bottom w:val="single" w:sz="4" w:space="0" w:color="auto"/>
              <w:right w:val="single" w:sz="4" w:space="0" w:color="auto"/>
            </w:tcBorders>
          </w:tcPr>
          <w:p w14:paraId="450B4363"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0.030</w:t>
            </w:r>
          </w:p>
        </w:tc>
        <w:tc>
          <w:tcPr>
            <w:tcW w:w="1080" w:type="dxa"/>
            <w:tcBorders>
              <w:top w:val="single" w:sz="4" w:space="0" w:color="auto"/>
              <w:left w:val="single" w:sz="4" w:space="0" w:color="auto"/>
              <w:bottom w:val="single" w:sz="4" w:space="0" w:color="auto"/>
              <w:right w:val="single" w:sz="4" w:space="0" w:color="auto"/>
            </w:tcBorders>
          </w:tcPr>
          <w:p w14:paraId="5C24F724"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3.155000</w:t>
            </w:r>
          </w:p>
        </w:tc>
        <w:tc>
          <w:tcPr>
            <w:tcW w:w="1080" w:type="dxa"/>
            <w:tcBorders>
              <w:top w:val="single" w:sz="4" w:space="0" w:color="auto"/>
              <w:left w:val="single" w:sz="4" w:space="0" w:color="auto"/>
              <w:bottom w:val="single" w:sz="4" w:space="0" w:color="auto"/>
              <w:right w:val="single" w:sz="4" w:space="0" w:color="auto"/>
            </w:tcBorders>
          </w:tcPr>
          <w:p w14:paraId="112A198A"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0.021213</w:t>
            </w:r>
          </w:p>
        </w:tc>
        <w:tc>
          <w:tcPr>
            <w:tcW w:w="1080" w:type="dxa"/>
            <w:tcBorders>
              <w:top w:val="single" w:sz="4" w:space="0" w:color="auto"/>
              <w:left w:val="single" w:sz="4" w:space="0" w:color="auto"/>
              <w:bottom w:val="single" w:sz="4" w:space="0" w:color="auto"/>
              <w:right w:val="single" w:sz="4" w:space="0" w:color="auto"/>
            </w:tcBorders>
          </w:tcPr>
          <w:p w14:paraId="17228778"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0.672%</w:t>
            </w:r>
          </w:p>
        </w:tc>
        <w:tc>
          <w:tcPr>
            <w:tcW w:w="1080" w:type="dxa"/>
            <w:tcBorders>
              <w:top w:val="single" w:sz="4" w:space="0" w:color="auto"/>
              <w:left w:val="single" w:sz="4" w:space="0" w:color="auto"/>
              <w:bottom w:val="single" w:sz="4" w:space="0" w:color="auto"/>
              <w:right w:val="single" w:sz="4" w:space="0" w:color="auto"/>
            </w:tcBorders>
          </w:tcPr>
          <w:p w14:paraId="22B3D33F"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-0.245000</w:t>
            </w:r>
          </w:p>
        </w:tc>
      </w:tr>
      <w:tr w:rsidR="00970176" w:rsidRPr="00EF6ED2" w14:paraId="4D159E8F" w14:textId="77777777" w:rsidTr="00970176">
        <w:tc>
          <w:tcPr>
            <w:tcW w:w="1080" w:type="dxa"/>
            <w:tcBorders>
              <w:top w:val="single" w:sz="4" w:space="0" w:color="auto"/>
              <w:left w:val="single" w:sz="4" w:space="0" w:color="auto"/>
              <w:bottom w:val="single" w:sz="4" w:space="0" w:color="auto"/>
              <w:right w:val="single" w:sz="4" w:space="0" w:color="auto"/>
            </w:tcBorders>
          </w:tcPr>
          <w:p w14:paraId="2F29EA45"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1219</w:t>
            </w:r>
          </w:p>
        </w:tc>
        <w:tc>
          <w:tcPr>
            <w:tcW w:w="1080" w:type="dxa"/>
            <w:tcBorders>
              <w:top w:val="single" w:sz="4" w:space="0" w:color="auto"/>
              <w:left w:val="single" w:sz="4" w:space="0" w:color="auto"/>
              <w:bottom w:val="single" w:sz="4" w:space="0" w:color="auto"/>
              <w:right w:val="single" w:sz="4" w:space="0" w:color="auto"/>
            </w:tcBorders>
          </w:tcPr>
          <w:p w14:paraId="760D3214"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2.890</w:t>
            </w:r>
          </w:p>
        </w:tc>
        <w:tc>
          <w:tcPr>
            <w:tcW w:w="1080" w:type="dxa"/>
            <w:tcBorders>
              <w:top w:val="single" w:sz="4" w:space="0" w:color="auto"/>
              <w:left w:val="single" w:sz="4" w:space="0" w:color="auto"/>
              <w:bottom w:val="single" w:sz="4" w:space="0" w:color="auto"/>
              <w:right w:val="single" w:sz="4" w:space="0" w:color="auto"/>
            </w:tcBorders>
          </w:tcPr>
          <w:p w14:paraId="7347215F"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2.980</w:t>
            </w:r>
          </w:p>
        </w:tc>
        <w:tc>
          <w:tcPr>
            <w:tcW w:w="1080" w:type="dxa"/>
            <w:tcBorders>
              <w:top w:val="single" w:sz="4" w:space="0" w:color="auto"/>
              <w:left w:val="single" w:sz="4" w:space="0" w:color="auto"/>
              <w:bottom w:val="single" w:sz="4" w:space="0" w:color="auto"/>
              <w:right w:val="single" w:sz="4" w:space="0" w:color="auto"/>
            </w:tcBorders>
          </w:tcPr>
          <w:p w14:paraId="0AD84050"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0.090</w:t>
            </w:r>
          </w:p>
        </w:tc>
        <w:tc>
          <w:tcPr>
            <w:tcW w:w="1080" w:type="dxa"/>
            <w:tcBorders>
              <w:top w:val="single" w:sz="4" w:space="0" w:color="auto"/>
              <w:left w:val="single" w:sz="4" w:space="0" w:color="auto"/>
              <w:bottom w:val="single" w:sz="4" w:space="0" w:color="auto"/>
              <w:right w:val="single" w:sz="4" w:space="0" w:color="auto"/>
            </w:tcBorders>
          </w:tcPr>
          <w:p w14:paraId="2527E7D9"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2.935000</w:t>
            </w:r>
          </w:p>
        </w:tc>
        <w:tc>
          <w:tcPr>
            <w:tcW w:w="1080" w:type="dxa"/>
            <w:tcBorders>
              <w:top w:val="single" w:sz="4" w:space="0" w:color="auto"/>
              <w:left w:val="single" w:sz="4" w:space="0" w:color="auto"/>
              <w:bottom w:val="single" w:sz="4" w:space="0" w:color="auto"/>
              <w:right w:val="single" w:sz="4" w:space="0" w:color="auto"/>
            </w:tcBorders>
          </w:tcPr>
          <w:p w14:paraId="06F63ECF"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0.063640</w:t>
            </w:r>
          </w:p>
        </w:tc>
        <w:tc>
          <w:tcPr>
            <w:tcW w:w="1080" w:type="dxa"/>
            <w:tcBorders>
              <w:top w:val="single" w:sz="4" w:space="0" w:color="auto"/>
              <w:left w:val="single" w:sz="4" w:space="0" w:color="auto"/>
              <w:bottom w:val="single" w:sz="4" w:space="0" w:color="auto"/>
              <w:right w:val="single" w:sz="4" w:space="0" w:color="auto"/>
            </w:tcBorders>
          </w:tcPr>
          <w:p w14:paraId="2FD44FE9"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2.168%</w:t>
            </w:r>
          </w:p>
        </w:tc>
        <w:tc>
          <w:tcPr>
            <w:tcW w:w="1080" w:type="dxa"/>
            <w:tcBorders>
              <w:top w:val="single" w:sz="4" w:space="0" w:color="auto"/>
              <w:left w:val="single" w:sz="4" w:space="0" w:color="auto"/>
              <w:bottom w:val="single" w:sz="4" w:space="0" w:color="auto"/>
              <w:right w:val="single" w:sz="4" w:space="0" w:color="auto"/>
            </w:tcBorders>
          </w:tcPr>
          <w:p w14:paraId="7F0A66C5"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-0.465000</w:t>
            </w:r>
          </w:p>
        </w:tc>
      </w:tr>
      <w:tr w:rsidR="00970176" w:rsidRPr="00EF6ED2" w14:paraId="6F9B6C82" w14:textId="77777777" w:rsidTr="00970176">
        <w:tc>
          <w:tcPr>
            <w:tcW w:w="1080" w:type="dxa"/>
            <w:tcBorders>
              <w:top w:val="single" w:sz="4" w:space="0" w:color="auto"/>
              <w:left w:val="single" w:sz="4" w:space="0" w:color="auto"/>
              <w:bottom w:val="single" w:sz="4" w:space="0" w:color="auto"/>
              <w:right w:val="single" w:sz="4" w:space="0" w:color="auto"/>
            </w:tcBorders>
          </w:tcPr>
          <w:p w14:paraId="5170ABB1"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1220</w:t>
            </w:r>
          </w:p>
        </w:tc>
        <w:tc>
          <w:tcPr>
            <w:tcW w:w="1080" w:type="dxa"/>
            <w:tcBorders>
              <w:top w:val="single" w:sz="4" w:space="0" w:color="auto"/>
              <w:left w:val="single" w:sz="4" w:space="0" w:color="auto"/>
              <w:bottom w:val="single" w:sz="4" w:space="0" w:color="auto"/>
              <w:right w:val="single" w:sz="4" w:space="0" w:color="auto"/>
            </w:tcBorders>
          </w:tcPr>
          <w:p w14:paraId="6A7773AC"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3.120</w:t>
            </w:r>
          </w:p>
        </w:tc>
        <w:tc>
          <w:tcPr>
            <w:tcW w:w="1080" w:type="dxa"/>
            <w:tcBorders>
              <w:top w:val="single" w:sz="4" w:space="0" w:color="auto"/>
              <w:left w:val="single" w:sz="4" w:space="0" w:color="auto"/>
              <w:bottom w:val="single" w:sz="4" w:space="0" w:color="auto"/>
              <w:right w:val="single" w:sz="4" w:space="0" w:color="auto"/>
            </w:tcBorders>
          </w:tcPr>
          <w:p w14:paraId="039D8D8A"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3.120</w:t>
            </w:r>
          </w:p>
        </w:tc>
        <w:tc>
          <w:tcPr>
            <w:tcW w:w="1080" w:type="dxa"/>
            <w:tcBorders>
              <w:top w:val="single" w:sz="4" w:space="0" w:color="auto"/>
              <w:left w:val="single" w:sz="4" w:space="0" w:color="auto"/>
              <w:bottom w:val="single" w:sz="4" w:space="0" w:color="auto"/>
              <w:right w:val="single" w:sz="4" w:space="0" w:color="auto"/>
            </w:tcBorders>
          </w:tcPr>
          <w:p w14:paraId="4E4BAADE"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0.000</w:t>
            </w:r>
          </w:p>
        </w:tc>
        <w:tc>
          <w:tcPr>
            <w:tcW w:w="1080" w:type="dxa"/>
            <w:tcBorders>
              <w:top w:val="single" w:sz="4" w:space="0" w:color="auto"/>
              <w:left w:val="single" w:sz="4" w:space="0" w:color="auto"/>
              <w:bottom w:val="single" w:sz="4" w:space="0" w:color="auto"/>
              <w:right w:val="single" w:sz="4" w:space="0" w:color="auto"/>
            </w:tcBorders>
          </w:tcPr>
          <w:p w14:paraId="47E6E848"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3.120000</w:t>
            </w:r>
          </w:p>
        </w:tc>
        <w:tc>
          <w:tcPr>
            <w:tcW w:w="1080" w:type="dxa"/>
            <w:tcBorders>
              <w:top w:val="single" w:sz="4" w:space="0" w:color="auto"/>
              <w:left w:val="single" w:sz="4" w:space="0" w:color="auto"/>
              <w:bottom w:val="single" w:sz="4" w:space="0" w:color="auto"/>
              <w:right w:val="single" w:sz="4" w:space="0" w:color="auto"/>
            </w:tcBorders>
          </w:tcPr>
          <w:p w14:paraId="0069DFA3"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0.000000</w:t>
            </w:r>
          </w:p>
        </w:tc>
        <w:tc>
          <w:tcPr>
            <w:tcW w:w="1080" w:type="dxa"/>
            <w:tcBorders>
              <w:top w:val="single" w:sz="4" w:space="0" w:color="auto"/>
              <w:left w:val="single" w:sz="4" w:space="0" w:color="auto"/>
              <w:bottom w:val="single" w:sz="4" w:space="0" w:color="auto"/>
              <w:right w:val="single" w:sz="4" w:space="0" w:color="auto"/>
            </w:tcBorders>
          </w:tcPr>
          <w:p w14:paraId="78B51CA5"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0.000%</w:t>
            </w:r>
          </w:p>
        </w:tc>
        <w:tc>
          <w:tcPr>
            <w:tcW w:w="1080" w:type="dxa"/>
            <w:tcBorders>
              <w:top w:val="single" w:sz="4" w:space="0" w:color="auto"/>
              <w:left w:val="single" w:sz="4" w:space="0" w:color="auto"/>
              <w:bottom w:val="single" w:sz="4" w:space="0" w:color="auto"/>
              <w:right w:val="single" w:sz="4" w:space="0" w:color="auto"/>
            </w:tcBorders>
          </w:tcPr>
          <w:p w14:paraId="5718DB21"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-0.280000</w:t>
            </w:r>
          </w:p>
        </w:tc>
      </w:tr>
      <w:tr w:rsidR="00970176" w:rsidRPr="00EF6ED2" w14:paraId="49C927FA" w14:textId="77777777" w:rsidTr="00970176">
        <w:tc>
          <w:tcPr>
            <w:tcW w:w="1080" w:type="dxa"/>
            <w:tcBorders>
              <w:top w:val="single" w:sz="4" w:space="0" w:color="auto"/>
              <w:left w:val="single" w:sz="4" w:space="0" w:color="auto"/>
              <w:bottom w:val="single" w:sz="4" w:space="0" w:color="auto"/>
              <w:right w:val="single" w:sz="4" w:space="0" w:color="auto"/>
            </w:tcBorders>
          </w:tcPr>
          <w:p w14:paraId="389EAA2B"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1221</w:t>
            </w:r>
          </w:p>
        </w:tc>
        <w:tc>
          <w:tcPr>
            <w:tcW w:w="1080" w:type="dxa"/>
            <w:tcBorders>
              <w:top w:val="single" w:sz="4" w:space="0" w:color="auto"/>
              <w:left w:val="single" w:sz="4" w:space="0" w:color="auto"/>
              <w:bottom w:val="single" w:sz="4" w:space="0" w:color="auto"/>
              <w:right w:val="single" w:sz="4" w:space="0" w:color="auto"/>
            </w:tcBorders>
          </w:tcPr>
          <w:p w14:paraId="39F2FFAD"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3.070</w:t>
            </w:r>
          </w:p>
        </w:tc>
        <w:tc>
          <w:tcPr>
            <w:tcW w:w="1080" w:type="dxa"/>
            <w:tcBorders>
              <w:top w:val="single" w:sz="4" w:space="0" w:color="auto"/>
              <w:left w:val="single" w:sz="4" w:space="0" w:color="auto"/>
              <w:bottom w:val="single" w:sz="4" w:space="0" w:color="auto"/>
              <w:right w:val="single" w:sz="4" w:space="0" w:color="auto"/>
            </w:tcBorders>
          </w:tcPr>
          <w:p w14:paraId="3A475156"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3.030</w:t>
            </w:r>
          </w:p>
        </w:tc>
        <w:tc>
          <w:tcPr>
            <w:tcW w:w="1080" w:type="dxa"/>
            <w:tcBorders>
              <w:top w:val="single" w:sz="4" w:space="0" w:color="auto"/>
              <w:left w:val="single" w:sz="4" w:space="0" w:color="auto"/>
              <w:bottom w:val="single" w:sz="4" w:space="0" w:color="auto"/>
              <w:right w:val="single" w:sz="4" w:space="0" w:color="auto"/>
            </w:tcBorders>
          </w:tcPr>
          <w:p w14:paraId="5D0820A4"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0.040</w:t>
            </w:r>
          </w:p>
        </w:tc>
        <w:tc>
          <w:tcPr>
            <w:tcW w:w="1080" w:type="dxa"/>
            <w:tcBorders>
              <w:top w:val="single" w:sz="4" w:space="0" w:color="auto"/>
              <w:left w:val="single" w:sz="4" w:space="0" w:color="auto"/>
              <w:bottom w:val="single" w:sz="4" w:space="0" w:color="auto"/>
              <w:right w:val="single" w:sz="4" w:space="0" w:color="auto"/>
            </w:tcBorders>
          </w:tcPr>
          <w:p w14:paraId="1BD90999"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3.050000</w:t>
            </w:r>
          </w:p>
        </w:tc>
        <w:tc>
          <w:tcPr>
            <w:tcW w:w="1080" w:type="dxa"/>
            <w:tcBorders>
              <w:top w:val="single" w:sz="4" w:space="0" w:color="auto"/>
              <w:left w:val="single" w:sz="4" w:space="0" w:color="auto"/>
              <w:bottom w:val="single" w:sz="4" w:space="0" w:color="auto"/>
              <w:right w:val="single" w:sz="4" w:space="0" w:color="auto"/>
            </w:tcBorders>
          </w:tcPr>
          <w:p w14:paraId="7051FA23"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0.028284</w:t>
            </w:r>
          </w:p>
        </w:tc>
        <w:tc>
          <w:tcPr>
            <w:tcW w:w="1080" w:type="dxa"/>
            <w:tcBorders>
              <w:top w:val="single" w:sz="4" w:space="0" w:color="auto"/>
              <w:left w:val="single" w:sz="4" w:space="0" w:color="auto"/>
              <w:bottom w:val="single" w:sz="4" w:space="0" w:color="auto"/>
              <w:right w:val="single" w:sz="4" w:space="0" w:color="auto"/>
            </w:tcBorders>
          </w:tcPr>
          <w:p w14:paraId="13F5FC77"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0.927%</w:t>
            </w:r>
          </w:p>
        </w:tc>
        <w:tc>
          <w:tcPr>
            <w:tcW w:w="1080" w:type="dxa"/>
            <w:tcBorders>
              <w:top w:val="single" w:sz="4" w:space="0" w:color="auto"/>
              <w:left w:val="single" w:sz="4" w:space="0" w:color="auto"/>
              <w:bottom w:val="single" w:sz="4" w:space="0" w:color="auto"/>
              <w:right w:val="single" w:sz="4" w:space="0" w:color="auto"/>
            </w:tcBorders>
          </w:tcPr>
          <w:p w14:paraId="5EE31C7F"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-0.350000</w:t>
            </w:r>
          </w:p>
        </w:tc>
      </w:tr>
      <w:tr w:rsidR="00970176" w:rsidRPr="00EF6ED2" w14:paraId="26724D62" w14:textId="77777777" w:rsidTr="00970176">
        <w:tc>
          <w:tcPr>
            <w:tcW w:w="1080" w:type="dxa"/>
            <w:tcBorders>
              <w:top w:val="single" w:sz="4" w:space="0" w:color="auto"/>
              <w:left w:val="single" w:sz="4" w:space="0" w:color="auto"/>
              <w:bottom w:val="single" w:sz="4" w:space="0" w:color="auto"/>
              <w:right w:val="single" w:sz="4" w:space="0" w:color="auto"/>
            </w:tcBorders>
          </w:tcPr>
          <w:p w14:paraId="450F749E"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1222</w:t>
            </w:r>
          </w:p>
        </w:tc>
        <w:tc>
          <w:tcPr>
            <w:tcW w:w="1080" w:type="dxa"/>
            <w:tcBorders>
              <w:top w:val="single" w:sz="4" w:space="0" w:color="auto"/>
              <w:left w:val="single" w:sz="4" w:space="0" w:color="auto"/>
              <w:bottom w:val="single" w:sz="4" w:space="0" w:color="auto"/>
              <w:right w:val="single" w:sz="4" w:space="0" w:color="auto"/>
            </w:tcBorders>
          </w:tcPr>
          <w:p w14:paraId="7CF9A038"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3.690</w:t>
            </w:r>
          </w:p>
        </w:tc>
        <w:tc>
          <w:tcPr>
            <w:tcW w:w="1080" w:type="dxa"/>
            <w:tcBorders>
              <w:top w:val="single" w:sz="4" w:space="0" w:color="auto"/>
              <w:left w:val="single" w:sz="4" w:space="0" w:color="auto"/>
              <w:bottom w:val="single" w:sz="4" w:space="0" w:color="auto"/>
              <w:right w:val="single" w:sz="4" w:space="0" w:color="auto"/>
            </w:tcBorders>
          </w:tcPr>
          <w:p w14:paraId="0F8487D9"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3.640</w:t>
            </w:r>
          </w:p>
        </w:tc>
        <w:tc>
          <w:tcPr>
            <w:tcW w:w="1080" w:type="dxa"/>
            <w:tcBorders>
              <w:top w:val="single" w:sz="4" w:space="0" w:color="auto"/>
              <w:left w:val="single" w:sz="4" w:space="0" w:color="auto"/>
              <w:bottom w:val="single" w:sz="4" w:space="0" w:color="auto"/>
              <w:right w:val="single" w:sz="4" w:space="0" w:color="auto"/>
            </w:tcBorders>
          </w:tcPr>
          <w:p w14:paraId="6A5C3AEA"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0.050</w:t>
            </w:r>
          </w:p>
        </w:tc>
        <w:tc>
          <w:tcPr>
            <w:tcW w:w="1080" w:type="dxa"/>
            <w:tcBorders>
              <w:top w:val="single" w:sz="4" w:space="0" w:color="auto"/>
              <w:left w:val="single" w:sz="4" w:space="0" w:color="auto"/>
              <w:bottom w:val="single" w:sz="4" w:space="0" w:color="auto"/>
              <w:right w:val="single" w:sz="4" w:space="0" w:color="auto"/>
            </w:tcBorders>
          </w:tcPr>
          <w:p w14:paraId="6F4D0DDA"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3.665000</w:t>
            </w:r>
          </w:p>
        </w:tc>
        <w:tc>
          <w:tcPr>
            <w:tcW w:w="1080" w:type="dxa"/>
            <w:tcBorders>
              <w:top w:val="single" w:sz="4" w:space="0" w:color="auto"/>
              <w:left w:val="single" w:sz="4" w:space="0" w:color="auto"/>
              <w:bottom w:val="single" w:sz="4" w:space="0" w:color="auto"/>
              <w:right w:val="single" w:sz="4" w:space="0" w:color="auto"/>
            </w:tcBorders>
          </w:tcPr>
          <w:p w14:paraId="7A196525"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0.035355</w:t>
            </w:r>
          </w:p>
        </w:tc>
        <w:tc>
          <w:tcPr>
            <w:tcW w:w="1080" w:type="dxa"/>
            <w:tcBorders>
              <w:top w:val="single" w:sz="4" w:space="0" w:color="auto"/>
              <w:left w:val="single" w:sz="4" w:space="0" w:color="auto"/>
              <w:bottom w:val="single" w:sz="4" w:space="0" w:color="auto"/>
              <w:right w:val="single" w:sz="4" w:space="0" w:color="auto"/>
            </w:tcBorders>
          </w:tcPr>
          <w:p w14:paraId="3B4A2D82"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0.965%</w:t>
            </w:r>
          </w:p>
        </w:tc>
        <w:tc>
          <w:tcPr>
            <w:tcW w:w="1080" w:type="dxa"/>
            <w:tcBorders>
              <w:top w:val="single" w:sz="4" w:space="0" w:color="auto"/>
              <w:left w:val="single" w:sz="4" w:space="0" w:color="auto"/>
              <w:bottom w:val="single" w:sz="4" w:space="0" w:color="auto"/>
              <w:right w:val="single" w:sz="4" w:space="0" w:color="auto"/>
            </w:tcBorders>
          </w:tcPr>
          <w:p w14:paraId="27C0B1D0"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0.265000</w:t>
            </w:r>
          </w:p>
        </w:tc>
      </w:tr>
      <w:tr w:rsidR="00970176" w:rsidRPr="00EF6ED2" w14:paraId="3C564510" w14:textId="77777777" w:rsidTr="00970176">
        <w:tc>
          <w:tcPr>
            <w:tcW w:w="1080" w:type="dxa"/>
            <w:tcBorders>
              <w:top w:val="single" w:sz="4" w:space="0" w:color="auto"/>
              <w:left w:val="single" w:sz="4" w:space="0" w:color="auto"/>
              <w:bottom w:val="single" w:sz="4" w:space="0" w:color="auto"/>
              <w:right w:val="single" w:sz="4" w:space="0" w:color="auto"/>
            </w:tcBorders>
          </w:tcPr>
          <w:p w14:paraId="0A0F73C2"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1223</w:t>
            </w:r>
          </w:p>
        </w:tc>
        <w:tc>
          <w:tcPr>
            <w:tcW w:w="1080" w:type="dxa"/>
            <w:tcBorders>
              <w:top w:val="single" w:sz="4" w:space="0" w:color="auto"/>
              <w:left w:val="single" w:sz="4" w:space="0" w:color="auto"/>
              <w:bottom w:val="single" w:sz="4" w:space="0" w:color="auto"/>
              <w:right w:val="single" w:sz="4" w:space="0" w:color="auto"/>
            </w:tcBorders>
          </w:tcPr>
          <w:p w14:paraId="0DD89413"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3.030</w:t>
            </w:r>
          </w:p>
        </w:tc>
        <w:tc>
          <w:tcPr>
            <w:tcW w:w="1080" w:type="dxa"/>
            <w:tcBorders>
              <w:top w:val="single" w:sz="4" w:space="0" w:color="auto"/>
              <w:left w:val="single" w:sz="4" w:space="0" w:color="auto"/>
              <w:bottom w:val="single" w:sz="4" w:space="0" w:color="auto"/>
              <w:right w:val="single" w:sz="4" w:space="0" w:color="auto"/>
            </w:tcBorders>
          </w:tcPr>
          <w:p w14:paraId="48B55207"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2.970</w:t>
            </w:r>
          </w:p>
        </w:tc>
        <w:tc>
          <w:tcPr>
            <w:tcW w:w="1080" w:type="dxa"/>
            <w:tcBorders>
              <w:top w:val="single" w:sz="4" w:space="0" w:color="auto"/>
              <w:left w:val="single" w:sz="4" w:space="0" w:color="auto"/>
              <w:bottom w:val="single" w:sz="4" w:space="0" w:color="auto"/>
              <w:right w:val="single" w:sz="4" w:space="0" w:color="auto"/>
            </w:tcBorders>
          </w:tcPr>
          <w:p w14:paraId="6F18A810"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0.060</w:t>
            </w:r>
          </w:p>
        </w:tc>
        <w:tc>
          <w:tcPr>
            <w:tcW w:w="1080" w:type="dxa"/>
            <w:tcBorders>
              <w:top w:val="single" w:sz="4" w:space="0" w:color="auto"/>
              <w:left w:val="single" w:sz="4" w:space="0" w:color="auto"/>
              <w:bottom w:val="single" w:sz="4" w:space="0" w:color="auto"/>
              <w:right w:val="single" w:sz="4" w:space="0" w:color="auto"/>
            </w:tcBorders>
          </w:tcPr>
          <w:p w14:paraId="1FF45FA2"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3.000000</w:t>
            </w:r>
          </w:p>
        </w:tc>
        <w:tc>
          <w:tcPr>
            <w:tcW w:w="1080" w:type="dxa"/>
            <w:tcBorders>
              <w:top w:val="single" w:sz="4" w:space="0" w:color="auto"/>
              <w:left w:val="single" w:sz="4" w:space="0" w:color="auto"/>
              <w:bottom w:val="single" w:sz="4" w:space="0" w:color="auto"/>
              <w:right w:val="single" w:sz="4" w:space="0" w:color="auto"/>
            </w:tcBorders>
          </w:tcPr>
          <w:p w14:paraId="7D057A07"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0.042426</w:t>
            </w:r>
          </w:p>
        </w:tc>
        <w:tc>
          <w:tcPr>
            <w:tcW w:w="1080" w:type="dxa"/>
            <w:tcBorders>
              <w:top w:val="single" w:sz="4" w:space="0" w:color="auto"/>
              <w:left w:val="single" w:sz="4" w:space="0" w:color="auto"/>
              <w:bottom w:val="single" w:sz="4" w:space="0" w:color="auto"/>
              <w:right w:val="single" w:sz="4" w:space="0" w:color="auto"/>
            </w:tcBorders>
          </w:tcPr>
          <w:p w14:paraId="562756E0"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1.414%</w:t>
            </w:r>
          </w:p>
        </w:tc>
        <w:tc>
          <w:tcPr>
            <w:tcW w:w="1080" w:type="dxa"/>
            <w:tcBorders>
              <w:top w:val="single" w:sz="4" w:space="0" w:color="auto"/>
              <w:left w:val="single" w:sz="4" w:space="0" w:color="auto"/>
              <w:bottom w:val="single" w:sz="4" w:space="0" w:color="auto"/>
              <w:right w:val="single" w:sz="4" w:space="0" w:color="auto"/>
            </w:tcBorders>
          </w:tcPr>
          <w:p w14:paraId="3E3CC4CA"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-0.400000</w:t>
            </w:r>
          </w:p>
        </w:tc>
      </w:tr>
      <w:tr w:rsidR="00970176" w:rsidRPr="00EF6ED2" w14:paraId="1B9EB987" w14:textId="77777777" w:rsidTr="00970176">
        <w:tc>
          <w:tcPr>
            <w:tcW w:w="1080" w:type="dxa"/>
            <w:tcBorders>
              <w:top w:val="single" w:sz="4" w:space="0" w:color="auto"/>
              <w:left w:val="single" w:sz="4" w:space="0" w:color="auto"/>
              <w:bottom w:val="single" w:sz="4" w:space="0" w:color="auto"/>
              <w:right w:val="single" w:sz="4" w:space="0" w:color="auto"/>
            </w:tcBorders>
          </w:tcPr>
          <w:p w14:paraId="54A43BD2"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1224</w:t>
            </w:r>
          </w:p>
        </w:tc>
        <w:tc>
          <w:tcPr>
            <w:tcW w:w="1080" w:type="dxa"/>
            <w:tcBorders>
              <w:top w:val="single" w:sz="4" w:space="0" w:color="auto"/>
              <w:left w:val="single" w:sz="4" w:space="0" w:color="auto"/>
              <w:bottom w:val="single" w:sz="4" w:space="0" w:color="auto"/>
              <w:right w:val="single" w:sz="4" w:space="0" w:color="auto"/>
            </w:tcBorders>
          </w:tcPr>
          <w:p w14:paraId="3B97CC4B"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3.000</w:t>
            </w:r>
          </w:p>
        </w:tc>
        <w:tc>
          <w:tcPr>
            <w:tcW w:w="1080" w:type="dxa"/>
            <w:tcBorders>
              <w:top w:val="single" w:sz="4" w:space="0" w:color="auto"/>
              <w:left w:val="single" w:sz="4" w:space="0" w:color="auto"/>
              <w:bottom w:val="single" w:sz="4" w:space="0" w:color="auto"/>
              <w:right w:val="single" w:sz="4" w:space="0" w:color="auto"/>
            </w:tcBorders>
          </w:tcPr>
          <w:p w14:paraId="49852D64"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3.030</w:t>
            </w:r>
          </w:p>
        </w:tc>
        <w:tc>
          <w:tcPr>
            <w:tcW w:w="1080" w:type="dxa"/>
            <w:tcBorders>
              <w:top w:val="single" w:sz="4" w:space="0" w:color="auto"/>
              <w:left w:val="single" w:sz="4" w:space="0" w:color="auto"/>
              <w:bottom w:val="single" w:sz="4" w:space="0" w:color="auto"/>
              <w:right w:val="single" w:sz="4" w:space="0" w:color="auto"/>
            </w:tcBorders>
          </w:tcPr>
          <w:p w14:paraId="152B2E7F"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0.030</w:t>
            </w:r>
          </w:p>
        </w:tc>
        <w:tc>
          <w:tcPr>
            <w:tcW w:w="1080" w:type="dxa"/>
            <w:tcBorders>
              <w:top w:val="single" w:sz="4" w:space="0" w:color="auto"/>
              <w:left w:val="single" w:sz="4" w:space="0" w:color="auto"/>
              <w:bottom w:val="single" w:sz="4" w:space="0" w:color="auto"/>
              <w:right w:val="single" w:sz="4" w:space="0" w:color="auto"/>
            </w:tcBorders>
          </w:tcPr>
          <w:p w14:paraId="34A37775"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3.015000</w:t>
            </w:r>
          </w:p>
        </w:tc>
        <w:tc>
          <w:tcPr>
            <w:tcW w:w="1080" w:type="dxa"/>
            <w:tcBorders>
              <w:top w:val="single" w:sz="4" w:space="0" w:color="auto"/>
              <w:left w:val="single" w:sz="4" w:space="0" w:color="auto"/>
              <w:bottom w:val="single" w:sz="4" w:space="0" w:color="auto"/>
              <w:right w:val="single" w:sz="4" w:space="0" w:color="auto"/>
            </w:tcBorders>
          </w:tcPr>
          <w:p w14:paraId="7E2A9B9E"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0.021213</w:t>
            </w:r>
          </w:p>
        </w:tc>
        <w:tc>
          <w:tcPr>
            <w:tcW w:w="1080" w:type="dxa"/>
            <w:tcBorders>
              <w:top w:val="single" w:sz="4" w:space="0" w:color="auto"/>
              <w:left w:val="single" w:sz="4" w:space="0" w:color="auto"/>
              <w:bottom w:val="single" w:sz="4" w:space="0" w:color="auto"/>
              <w:right w:val="single" w:sz="4" w:space="0" w:color="auto"/>
            </w:tcBorders>
          </w:tcPr>
          <w:p w14:paraId="43A0ED9D"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0.704%</w:t>
            </w:r>
          </w:p>
        </w:tc>
        <w:tc>
          <w:tcPr>
            <w:tcW w:w="1080" w:type="dxa"/>
            <w:tcBorders>
              <w:top w:val="single" w:sz="4" w:space="0" w:color="auto"/>
              <w:left w:val="single" w:sz="4" w:space="0" w:color="auto"/>
              <w:bottom w:val="single" w:sz="4" w:space="0" w:color="auto"/>
              <w:right w:val="single" w:sz="4" w:space="0" w:color="auto"/>
            </w:tcBorders>
          </w:tcPr>
          <w:p w14:paraId="0FC88B8F"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-0.385000</w:t>
            </w:r>
          </w:p>
        </w:tc>
      </w:tr>
      <w:tr w:rsidR="00970176" w:rsidRPr="00EF6ED2" w14:paraId="4F24A3E6" w14:textId="77777777" w:rsidTr="00970176">
        <w:tc>
          <w:tcPr>
            <w:tcW w:w="1080" w:type="dxa"/>
            <w:tcBorders>
              <w:top w:val="single" w:sz="4" w:space="0" w:color="auto"/>
              <w:left w:val="single" w:sz="4" w:space="0" w:color="auto"/>
              <w:bottom w:val="single" w:sz="4" w:space="0" w:color="auto"/>
              <w:right w:val="single" w:sz="4" w:space="0" w:color="auto"/>
            </w:tcBorders>
          </w:tcPr>
          <w:p w14:paraId="33403BF2"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lastRenderedPageBreak/>
              <w:t>1225</w:t>
            </w:r>
          </w:p>
        </w:tc>
        <w:tc>
          <w:tcPr>
            <w:tcW w:w="1080" w:type="dxa"/>
            <w:tcBorders>
              <w:top w:val="single" w:sz="4" w:space="0" w:color="auto"/>
              <w:left w:val="single" w:sz="4" w:space="0" w:color="auto"/>
              <w:bottom w:val="single" w:sz="4" w:space="0" w:color="auto"/>
              <w:right w:val="single" w:sz="4" w:space="0" w:color="auto"/>
            </w:tcBorders>
          </w:tcPr>
          <w:p w14:paraId="42488CD4"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2.890</w:t>
            </w:r>
          </w:p>
        </w:tc>
        <w:tc>
          <w:tcPr>
            <w:tcW w:w="1080" w:type="dxa"/>
            <w:tcBorders>
              <w:top w:val="single" w:sz="4" w:space="0" w:color="auto"/>
              <w:left w:val="single" w:sz="4" w:space="0" w:color="auto"/>
              <w:bottom w:val="single" w:sz="4" w:space="0" w:color="auto"/>
              <w:right w:val="single" w:sz="4" w:space="0" w:color="auto"/>
            </w:tcBorders>
          </w:tcPr>
          <w:p w14:paraId="744F79A7"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2.960</w:t>
            </w:r>
          </w:p>
        </w:tc>
        <w:tc>
          <w:tcPr>
            <w:tcW w:w="1080" w:type="dxa"/>
            <w:tcBorders>
              <w:top w:val="single" w:sz="4" w:space="0" w:color="auto"/>
              <w:left w:val="single" w:sz="4" w:space="0" w:color="auto"/>
              <w:bottom w:val="single" w:sz="4" w:space="0" w:color="auto"/>
              <w:right w:val="single" w:sz="4" w:space="0" w:color="auto"/>
            </w:tcBorders>
          </w:tcPr>
          <w:p w14:paraId="27FAF74D"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0.070</w:t>
            </w:r>
          </w:p>
        </w:tc>
        <w:tc>
          <w:tcPr>
            <w:tcW w:w="1080" w:type="dxa"/>
            <w:tcBorders>
              <w:top w:val="single" w:sz="4" w:space="0" w:color="auto"/>
              <w:left w:val="single" w:sz="4" w:space="0" w:color="auto"/>
              <w:bottom w:val="single" w:sz="4" w:space="0" w:color="auto"/>
              <w:right w:val="single" w:sz="4" w:space="0" w:color="auto"/>
            </w:tcBorders>
          </w:tcPr>
          <w:p w14:paraId="61EE13B8"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2.925000</w:t>
            </w:r>
          </w:p>
        </w:tc>
        <w:tc>
          <w:tcPr>
            <w:tcW w:w="1080" w:type="dxa"/>
            <w:tcBorders>
              <w:top w:val="single" w:sz="4" w:space="0" w:color="auto"/>
              <w:left w:val="single" w:sz="4" w:space="0" w:color="auto"/>
              <w:bottom w:val="single" w:sz="4" w:space="0" w:color="auto"/>
              <w:right w:val="single" w:sz="4" w:space="0" w:color="auto"/>
            </w:tcBorders>
          </w:tcPr>
          <w:p w14:paraId="05777661"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0.049497</w:t>
            </w:r>
          </w:p>
        </w:tc>
        <w:tc>
          <w:tcPr>
            <w:tcW w:w="1080" w:type="dxa"/>
            <w:tcBorders>
              <w:top w:val="single" w:sz="4" w:space="0" w:color="auto"/>
              <w:left w:val="single" w:sz="4" w:space="0" w:color="auto"/>
              <w:bottom w:val="single" w:sz="4" w:space="0" w:color="auto"/>
              <w:right w:val="single" w:sz="4" w:space="0" w:color="auto"/>
            </w:tcBorders>
          </w:tcPr>
          <w:p w14:paraId="5305165E"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1.692%</w:t>
            </w:r>
          </w:p>
        </w:tc>
        <w:tc>
          <w:tcPr>
            <w:tcW w:w="1080" w:type="dxa"/>
            <w:tcBorders>
              <w:top w:val="single" w:sz="4" w:space="0" w:color="auto"/>
              <w:left w:val="single" w:sz="4" w:space="0" w:color="auto"/>
              <w:bottom w:val="single" w:sz="4" w:space="0" w:color="auto"/>
              <w:right w:val="single" w:sz="4" w:space="0" w:color="auto"/>
            </w:tcBorders>
          </w:tcPr>
          <w:p w14:paraId="0537F7A8"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-0.475000</w:t>
            </w:r>
          </w:p>
        </w:tc>
      </w:tr>
      <w:tr w:rsidR="00970176" w:rsidRPr="00EF6ED2" w14:paraId="0192E867" w14:textId="77777777" w:rsidTr="00970176">
        <w:tc>
          <w:tcPr>
            <w:tcW w:w="1080" w:type="dxa"/>
            <w:tcBorders>
              <w:top w:val="single" w:sz="4" w:space="0" w:color="auto"/>
              <w:left w:val="single" w:sz="4" w:space="0" w:color="auto"/>
              <w:bottom w:val="single" w:sz="4" w:space="0" w:color="auto"/>
              <w:right w:val="single" w:sz="4" w:space="0" w:color="auto"/>
            </w:tcBorders>
          </w:tcPr>
          <w:p w14:paraId="4BB08D6A"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1226</w:t>
            </w:r>
          </w:p>
        </w:tc>
        <w:tc>
          <w:tcPr>
            <w:tcW w:w="1080" w:type="dxa"/>
            <w:tcBorders>
              <w:top w:val="single" w:sz="4" w:space="0" w:color="auto"/>
              <w:left w:val="single" w:sz="4" w:space="0" w:color="auto"/>
              <w:bottom w:val="single" w:sz="4" w:space="0" w:color="auto"/>
              <w:right w:val="single" w:sz="4" w:space="0" w:color="auto"/>
            </w:tcBorders>
          </w:tcPr>
          <w:p w14:paraId="4F2DF3B3"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2.930</w:t>
            </w:r>
          </w:p>
        </w:tc>
        <w:tc>
          <w:tcPr>
            <w:tcW w:w="1080" w:type="dxa"/>
            <w:tcBorders>
              <w:top w:val="single" w:sz="4" w:space="0" w:color="auto"/>
              <w:left w:val="single" w:sz="4" w:space="0" w:color="auto"/>
              <w:bottom w:val="single" w:sz="4" w:space="0" w:color="auto"/>
              <w:right w:val="single" w:sz="4" w:space="0" w:color="auto"/>
            </w:tcBorders>
          </w:tcPr>
          <w:p w14:paraId="30EAEBDA"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3.020</w:t>
            </w:r>
          </w:p>
        </w:tc>
        <w:tc>
          <w:tcPr>
            <w:tcW w:w="1080" w:type="dxa"/>
            <w:tcBorders>
              <w:top w:val="single" w:sz="4" w:space="0" w:color="auto"/>
              <w:left w:val="single" w:sz="4" w:space="0" w:color="auto"/>
              <w:bottom w:val="single" w:sz="4" w:space="0" w:color="auto"/>
              <w:right w:val="single" w:sz="4" w:space="0" w:color="auto"/>
            </w:tcBorders>
          </w:tcPr>
          <w:p w14:paraId="3F66CB29"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0.090</w:t>
            </w:r>
          </w:p>
        </w:tc>
        <w:tc>
          <w:tcPr>
            <w:tcW w:w="1080" w:type="dxa"/>
            <w:tcBorders>
              <w:top w:val="single" w:sz="4" w:space="0" w:color="auto"/>
              <w:left w:val="single" w:sz="4" w:space="0" w:color="auto"/>
              <w:bottom w:val="single" w:sz="4" w:space="0" w:color="auto"/>
              <w:right w:val="single" w:sz="4" w:space="0" w:color="auto"/>
            </w:tcBorders>
          </w:tcPr>
          <w:p w14:paraId="658CA9E0"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2.975000</w:t>
            </w:r>
          </w:p>
        </w:tc>
        <w:tc>
          <w:tcPr>
            <w:tcW w:w="1080" w:type="dxa"/>
            <w:tcBorders>
              <w:top w:val="single" w:sz="4" w:space="0" w:color="auto"/>
              <w:left w:val="single" w:sz="4" w:space="0" w:color="auto"/>
              <w:bottom w:val="single" w:sz="4" w:space="0" w:color="auto"/>
              <w:right w:val="single" w:sz="4" w:space="0" w:color="auto"/>
            </w:tcBorders>
          </w:tcPr>
          <w:p w14:paraId="605DE93D"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0.063640</w:t>
            </w:r>
          </w:p>
        </w:tc>
        <w:tc>
          <w:tcPr>
            <w:tcW w:w="1080" w:type="dxa"/>
            <w:tcBorders>
              <w:top w:val="single" w:sz="4" w:space="0" w:color="auto"/>
              <w:left w:val="single" w:sz="4" w:space="0" w:color="auto"/>
              <w:bottom w:val="single" w:sz="4" w:space="0" w:color="auto"/>
              <w:right w:val="single" w:sz="4" w:space="0" w:color="auto"/>
            </w:tcBorders>
          </w:tcPr>
          <w:p w14:paraId="0DC9B476"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2.139%</w:t>
            </w:r>
          </w:p>
        </w:tc>
        <w:tc>
          <w:tcPr>
            <w:tcW w:w="1080" w:type="dxa"/>
            <w:tcBorders>
              <w:top w:val="single" w:sz="4" w:space="0" w:color="auto"/>
              <w:left w:val="single" w:sz="4" w:space="0" w:color="auto"/>
              <w:bottom w:val="single" w:sz="4" w:space="0" w:color="auto"/>
              <w:right w:val="single" w:sz="4" w:space="0" w:color="auto"/>
            </w:tcBorders>
          </w:tcPr>
          <w:p w14:paraId="0E1CCA8B"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-0.425000</w:t>
            </w:r>
          </w:p>
        </w:tc>
      </w:tr>
      <w:tr w:rsidR="00970176" w:rsidRPr="00EF6ED2" w14:paraId="09193FB6" w14:textId="77777777" w:rsidTr="00970176">
        <w:tc>
          <w:tcPr>
            <w:tcW w:w="1080" w:type="dxa"/>
            <w:tcBorders>
              <w:top w:val="single" w:sz="4" w:space="0" w:color="auto"/>
              <w:left w:val="single" w:sz="4" w:space="0" w:color="auto"/>
              <w:bottom w:val="single" w:sz="4" w:space="0" w:color="auto"/>
              <w:right w:val="single" w:sz="4" w:space="0" w:color="auto"/>
            </w:tcBorders>
          </w:tcPr>
          <w:p w14:paraId="7BEA69D7"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1227</w:t>
            </w:r>
          </w:p>
        </w:tc>
        <w:tc>
          <w:tcPr>
            <w:tcW w:w="1080" w:type="dxa"/>
            <w:tcBorders>
              <w:top w:val="single" w:sz="4" w:space="0" w:color="auto"/>
              <w:left w:val="single" w:sz="4" w:space="0" w:color="auto"/>
              <w:bottom w:val="single" w:sz="4" w:space="0" w:color="auto"/>
              <w:right w:val="single" w:sz="4" w:space="0" w:color="auto"/>
            </w:tcBorders>
          </w:tcPr>
          <w:p w14:paraId="6AEB66AC"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2.900</w:t>
            </w:r>
          </w:p>
        </w:tc>
        <w:tc>
          <w:tcPr>
            <w:tcW w:w="1080" w:type="dxa"/>
            <w:tcBorders>
              <w:top w:val="single" w:sz="4" w:space="0" w:color="auto"/>
              <w:left w:val="single" w:sz="4" w:space="0" w:color="auto"/>
              <w:bottom w:val="single" w:sz="4" w:space="0" w:color="auto"/>
              <w:right w:val="single" w:sz="4" w:space="0" w:color="auto"/>
            </w:tcBorders>
          </w:tcPr>
          <w:p w14:paraId="63CECCBE"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2.970</w:t>
            </w:r>
          </w:p>
        </w:tc>
        <w:tc>
          <w:tcPr>
            <w:tcW w:w="1080" w:type="dxa"/>
            <w:tcBorders>
              <w:top w:val="single" w:sz="4" w:space="0" w:color="auto"/>
              <w:left w:val="single" w:sz="4" w:space="0" w:color="auto"/>
              <w:bottom w:val="single" w:sz="4" w:space="0" w:color="auto"/>
              <w:right w:val="single" w:sz="4" w:space="0" w:color="auto"/>
            </w:tcBorders>
          </w:tcPr>
          <w:p w14:paraId="0F918365"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0.070</w:t>
            </w:r>
          </w:p>
        </w:tc>
        <w:tc>
          <w:tcPr>
            <w:tcW w:w="1080" w:type="dxa"/>
            <w:tcBorders>
              <w:top w:val="single" w:sz="4" w:space="0" w:color="auto"/>
              <w:left w:val="single" w:sz="4" w:space="0" w:color="auto"/>
              <w:bottom w:val="single" w:sz="4" w:space="0" w:color="auto"/>
              <w:right w:val="single" w:sz="4" w:space="0" w:color="auto"/>
            </w:tcBorders>
          </w:tcPr>
          <w:p w14:paraId="5C6A8285"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2.935000</w:t>
            </w:r>
          </w:p>
        </w:tc>
        <w:tc>
          <w:tcPr>
            <w:tcW w:w="1080" w:type="dxa"/>
            <w:tcBorders>
              <w:top w:val="single" w:sz="4" w:space="0" w:color="auto"/>
              <w:left w:val="single" w:sz="4" w:space="0" w:color="auto"/>
              <w:bottom w:val="single" w:sz="4" w:space="0" w:color="auto"/>
              <w:right w:val="single" w:sz="4" w:space="0" w:color="auto"/>
            </w:tcBorders>
          </w:tcPr>
          <w:p w14:paraId="7D1E176F"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0.049497</w:t>
            </w:r>
          </w:p>
        </w:tc>
        <w:tc>
          <w:tcPr>
            <w:tcW w:w="1080" w:type="dxa"/>
            <w:tcBorders>
              <w:top w:val="single" w:sz="4" w:space="0" w:color="auto"/>
              <w:left w:val="single" w:sz="4" w:space="0" w:color="auto"/>
              <w:bottom w:val="single" w:sz="4" w:space="0" w:color="auto"/>
              <w:right w:val="single" w:sz="4" w:space="0" w:color="auto"/>
            </w:tcBorders>
          </w:tcPr>
          <w:p w14:paraId="0675E57A"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1.686%</w:t>
            </w:r>
          </w:p>
        </w:tc>
        <w:tc>
          <w:tcPr>
            <w:tcW w:w="1080" w:type="dxa"/>
            <w:tcBorders>
              <w:top w:val="single" w:sz="4" w:space="0" w:color="auto"/>
              <w:left w:val="single" w:sz="4" w:space="0" w:color="auto"/>
              <w:bottom w:val="single" w:sz="4" w:space="0" w:color="auto"/>
              <w:right w:val="single" w:sz="4" w:space="0" w:color="auto"/>
            </w:tcBorders>
          </w:tcPr>
          <w:p w14:paraId="73F13F60"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-0.465000</w:t>
            </w:r>
          </w:p>
        </w:tc>
      </w:tr>
    </w:tbl>
    <w:p w14:paraId="28ADEA15" w14:textId="611172A2" w:rsidR="00535F60" w:rsidRPr="00EF6ED2" w:rsidRDefault="00725DC9" w:rsidP="00EF6ED2">
      <w:pPr>
        <w:pStyle w:val="Heading2"/>
        <w:numPr>
          <w:ilvl w:val="0"/>
          <w:numId w:val="10"/>
        </w:numPr>
        <w:spacing w:line="360" w:lineRule="auto"/>
        <w:jc w:val="both"/>
        <w:rPr>
          <w:rFonts w:ascii="Arial" w:hAnsi="Arial" w:cs="Arial"/>
        </w:rPr>
      </w:pPr>
      <w:r w:rsidRPr="00EF6ED2">
        <w:rPr>
          <w:rFonts w:ascii="Arial" w:hAnsi="Arial" w:cs="Arial"/>
        </w:rPr>
        <w:t>Summary statistics per run</w:t>
      </w:r>
    </w:p>
    <w:tbl>
      <w:tblPr>
        <w:tblW w:w="0" w:type="auto"/>
        <w:tblLook w:val="04A0" w:firstRow="1" w:lastRow="0" w:firstColumn="1" w:lastColumn="0" w:noHBand="0" w:noVBand="1"/>
      </w:tblPr>
      <w:tblGrid>
        <w:gridCol w:w="1440"/>
        <w:gridCol w:w="1440"/>
        <w:gridCol w:w="1440"/>
        <w:gridCol w:w="1440"/>
        <w:gridCol w:w="1440"/>
        <w:gridCol w:w="1440"/>
      </w:tblGrid>
      <w:tr w:rsidR="00535F60" w:rsidRPr="00EF6ED2" w14:paraId="424BC409" w14:textId="77777777" w:rsidTr="00970176">
        <w:tc>
          <w:tcPr>
            <w:tcW w:w="1440" w:type="dxa"/>
            <w:tcBorders>
              <w:top w:val="single" w:sz="4" w:space="0" w:color="auto"/>
              <w:left w:val="single" w:sz="4" w:space="0" w:color="auto"/>
              <w:bottom w:val="single" w:sz="4" w:space="0" w:color="auto"/>
              <w:right w:val="single" w:sz="4" w:space="0" w:color="auto"/>
            </w:tcBorders>
          </w:tcPr>
          <w:p w14:paraId="32F9ED9D"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Run</w:t>
            </w:r>
          </w:p>
        </w:tc>
        <w:tc>
          <w:tcPr>
            <w:tcW w:w="1440" w:type="dxa"/>
            <w:tcBorders>
              <w:top w:val="single" w:sz="4" w:space="0" w:color="auto"/>
              <w:left w:val="single" w:sz="4" w:space="0" w:color="auto"/>
              <w:bottom w:val="single" w:sz="4" w:space="0" w:color="auto"/>
              <w:right w:val="single" w:sz="4" w:space="0" w:color="auto"/>
            </w:tcBorders>
          </w:tcPr>
          <w:p w14:paraId="391D6C8A"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n samples</w:t>
            </w:r>
          </w:p>
        </w:tc>
        <w:tc>
          <w:tcPr>
            <w:tcW w:w="1440" w:type="dxa"/>
            <w:tcBorders>
              <w:top w:val="single" w:sz="4" w:space="0" w:color="auto"/>
              <w:left w:val="single" w:sz="4" w:space="0" w:color="auto"/>
              <w:bottom w:val="single" w:sz="4" w:space="0" w:color="auto"/>
              <w:right w:val="single" w:sz="4" w:space="0" w:color="auto"/>
            </w:tcBorders>
          </w:tcPr>
          <w:p w14:paraId="38D9AF11"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Mean of lab means</w:t>
            </w:r>
          </w:p>
        </w:tc>
        <w:tc>
          <w:tcPr>
            <w:tcW w:w="1440" w:type="dxa"/>
            <w:tcBorders>
              <w:top w:val="single" w:sz="4" w:space="0" w:color="auto"/>
              <w:left w:val="single" w:sz="4" w:space="0" w:color="auto"/>
              <w:bottom w:val="single" w:sz="4" w:space="0" w:color="auto"/>
              <w:right w:val="single" w:sz="4" w:space="0" w:color="auto"/>
            </w:tcBorders>
          </w:tcPr>
          <w:p w14:paraId="121DFD37"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SD of lab means</w:t>
            </w:r>
          </w:p>
        </w:tc>
        <w:tc>
          <w:tcPr>
            <w:tcW w:w="1440" w:type="dxa"/>
            <w:tcBorders>
              <w:top w:val="single" w:sz="4" w:space="0" w:color="auto"/>
              <w:left w:val="single" w:sz="4" w:space="0" w:color="auto"/>
              <w:bottom w:val="single" w:sz="4" w:space="0" w:color="auto"/>
              <w:right w:val="single" w:sz="4" w:space="0" w:color="auto"/>
            </w:tcBorders>
          </w:tcPr>
          <w:p w14:paraId="2387D8E3"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Mean within SD</w:t>
            </w:r>
          </w:p>
        </w:tc>
        <w:tc>
          <w:tcPr>
            <w:tcW w:w="1440" w:type="dxa"/>
            <w:tcBorders>
              <w:top w:val="single" w:sz="4" w:space="0" w:color="auto"/>
              <w:left w:val="single" w:sz="4" w:space="0" w:color="auto"/>
              <w:bottom w:val="single" w:sz="4" w:space="0" w:color="auto"/>
              <w:right w:val="single" w:sz="4" w:space="0" w:color="auto"/>
            </w:tcBorders>
          </w:tcPr>
          <w:p w14:paraId="2D982EE5" w14:textId="360F5311"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Mean</w:t>
            </w:r>
            <w:r w:rsidR="00CB0557" w:rsidRPr="00EF6ED2">
              <w:rPr>
                <w:rFonts w:ascii="Arial" w:hAnsi="Arial" w:cs="Arial"/>
                <w:sz w:val="16"/>
                <w:szCs w:val="16"/>
              </w:rPr>
              <w:t xml:space="preserve"> </w:t>
            </w:r>
            <w:r w:rsidRPr="00EF6ED2">
              <w:rPr>
                <w:rFonts w:ascii="Arial" w:hAnsi="Arial" w:cs="Arial"/>
                <w:sz w:val="16"/>
                <w:szCs w:val="16"/>
              </w:rPr>
              <w:t>bias (vs CRM)</w:t>
            </w:r>
          </w:p>
        </w:tc>
      </w:tr>
      <w:tr w:rsidR="00535F60" w:rsidRPr="00EF6ED2" w14:paraId="152A6090" w14:textId="77777777" w:rsidTr="00970176">
        <w:tc>
          <w:tcPr>
            <w:tcW w:w="1440" w:type="dxa"/>
            <w:tcBorders>
              <w:top w:val="single" w:sz="4" w:space="0" w:color="auto"/>
              <w:left w:val="single" w:sz="4" w:space="0" w:color="auto"/>
              <w:bottom w:val="single" w:sz="4" w:space="0" w:color="auto"/>
              <w:right w:val="single" w:sz="4" w:space="0" w:color="auto"/>
            </w:tcBorders>
          </w:tcPr>
          <w:p w14:paraId="6FAC53A0"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Keitumetse 20-05 (1h30)</w:t>
            </w:r>
          </w:p>
        </w:tc>
        <w:tc>
          <w:tcPr>
            <w:tcW w:w="1440" w:type="dxa"/>
            <w:tcBorders>
              <w:top w:val="single" w:sz="4" w:space="0" w:color="auto"/>
              <w:left w:val="single" w:sz="4" w:space="0" w:color="auto"/>
              <w:bottom w:val="single" w:sz="4" w:space="0" w:color="auto"/>
              <w:right w:val="single" w:sz="4" w:space="0" w:color="auto"/>
            </w:tcBorders>
          </w:tcPr>
          <w:p w14:paraId="41111078"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10</w:t>
            </w:r>
          </w:p>
        </w:tc>
        <w:tc>
          <w:tcPr>
            <w:tcW w:w="1440" w:type="dxa"/>
            <w:tcBorders>
              <w:top w:val="single" w:sz="4" w:space="0" w:color="auto"/>
              <w:left w:val="single" w:sz="4" w:space="0" w:color="auto"/>
              <w:bottom w:val="single" w:sz="4" w:space="0" w:color="auto"/>
              <w:right w:val="single" w:sz="4" w:space="0" w:color="auto"/>
            </w:tcBorders>
          </w:tcPr>
          <w:p w14:paraId="46B1A270"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3.480500</w:t>
            </w:r>
          </w:p>
        </w:tc>
        <w:tc>
          <w:tcPr>
            <w:tcW w:w="1440" w:type="dxa"/>
            <w:tcBorders>
              <w:top w:val="single" w:sz="4" w:space="0" w:color="auto"/>
              <w:left w:val="single" w:sz="4" w:space="0" w:color="auto"/>
              <w:bottom w:val="single" w:sz="4" w:space="0" w:color="auto"/>
              <w:right w:val="single" w:sz="4" w:space="0" w:color="auto"/>
            </w:tcBorders>
          </w:tcPr>
          <w:p w14:paraId="27B16A2C"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0.080604</w:t>
            </w:r>
          </w:p>
        </w:tc>
        <w:tc>
          <w:tcPr>
            <w:tcW w:w="1440" w:type="dxa"/>
            <w:tcBorders>
              <w:top w:val="single" w:sz="4" w:space="0" w:color="auto"/>
              <w:left w:val="single" w:sz="4" w:space="0" w:color="auto"/>
              <w:bottom w:val="single" w:sz="4" w:space="0" w:color="auto"/>
              <w:right w:val="single" w:sz="4" w:space="0" w:color="auto"/>
            </w:tcBorders>
          </w:tcPr>
          <w:p w14:paraId="5C42D866"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0.024749</w:t>
            </w:r>
          </w:p>
        </w:tc>
        <w:tc>
          <w:tcPr>
            <w:tcW w:w="1440" w:type="dxa"/>
            <w:tcBorders>
              <w:top w:val="single" w:sz="4" w:space="0" w:color="auto"/>
              <w:left w:val="single" w:sz="4" w:space="0" w:color="auto"/>
              <w:bottom w:val="single" w:sz="4" w:space="0" w:color="auto"/>
              <w:right w:val="single" w:sz="4" w:space="0" w:color="auto"/>
            </w:tcBorders>
          </w:tcPr>
          <w:p w14:paraId="0B74A6A9"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0.080500</w:t>
            </w:r>
          </w:p>
        </w:tc>
      </w:tr>
      <w:tr w:rsidR="00535F60" w:rsidRPr="00EF6ED2" w14:paraId="0AAD1486" w14:textId="77777777" w:rsidTr="00970176">
        <w:tc>
          <w:tcPr>
            <w:tcW w:w="1440" w:type="dxa"/>
            <w:tcBorders>
              <w:top w:val="single" w:sz="4" w:space="0" w:color="auto"/>
              <w:left w:val="single" w:sz="4" w:space="0" w:color="auto"/>
              <w:bottom w:val="single" w:sz="4" w:space="0" w:color="auto"/>
              <w:right w:val="single" w:sz="4" w:space="0" w:color="auto"/>
            </w:tcBorders>
          </w:tcPr>
          <w:p w14:paraId="15C72C83"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Keitumetse 21-05 (1 hr)</w:t>
            </w:r>
          </w:p>
        </w:tc>
        <w:tc>
          <w:tcPr>
            <w:tcW w:w="1440" w:type="dxa"/>
            <w:tcBorders>
              <w:top w:val="single" w:sz="4" w:space="0" w:color="auto"/>
              <w:left w:val="single" w:sz="4" w:space="0" w:color="auto"/>
              <w:bottom w:val="single" w:sz="4" w:space="0" w:color="auto"/>
              <w:right w:val="single" w:sz="4" w:space="0" w:color="auto"/>
            </w:tcBorders>
          </w:tcPr>
          <w:p w14:paraId="150359E9"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10</w:t>
            </w:r>
          </w:p>
        </w:tc>
        <w:tc>
          <w:tcPr>
            <w:tcW w:w="1440" w:type="dxa"/>
            <w:tcBorders>
              <w:top w:val="single" w:sz="4" w:space="0" w:color="auto"/>
              <w:left w:val="single" w:sz="4" w:space="0" w:color="auto"/>
              <w:bottom w:val="single" w:sz="4" w:space="0" w:color="auto"/>
              <w:right w:val="single" w:sz="4" w:space="0" w:color="auto"/>
            </w:tcBorders>
          </w:tcPr>
          <w:p w14:paraId="3C9CFB96"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3.234000</w:t>
            </w:r>
          </w:p>
        </w:tc>
        <w:tc>
          <w:tcPr>
            <w:tcW w:w="1440" w:type="dxa"/>
            <w:tcBorders>
              <w:top w:val="single" w:sz="4" w:space="0" w:color="auto"/>
              <w:left w:val="single" w:sz="4" w:space="0" w:color="auto"/>
              <w:bottom w:val="single" w:sz="4" w:space="0" w:color="auto"/>
              <w:right w:val="single" w:sz="4" w:space="0" w:color="auto"/>
            </w:tcBorders>
          </w:tcPr>
          <w:p w14:paraId="6D6C8F51"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0.128145</w:t>
            </w:r>
          </w:p>
        </w:tc>
        <w:tc>
          <w:tcPr>
            <w:tcW w:w="1440" w:type="dxa"/>
            <w:tcBorders>
              <w:top w:val="single" w:sz="4" w:space="0" w:color="auto"/>
              <w:left w:val="single" w:sz="4" w:space="0" w:color="auto"/>
              <w:bottom w:val="single" w:sz="4" w:space="0" w:color="auto"/>
              <w:right w:val="single" w:sz="4" w:space="0" w:color="auto"/>
            </w:tcBorders>
          </w:tcPr>
          <w:p w14:paraId="78C310DB"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0.028284</w:t>
            </w:r>
          </w:p>
        </w:tc>
        <w:tc>
          <w:tcPr>
            <w:tcW w:w="1440" w:type="dxa"/>
            <w:tcBorders>
              <w:top w:val="single" w:sz="4" w:space="0" w:color="auto"/>
              <w:left w:val="single" w:sz="4" w:space="0" w:color="auto"/>
              <w:bottom w:val="single" w:sz="4" w:space="0" w:color="auto"/>
              <w:right w:val="single" w:sz="4" w:space="0" w:color="auto"/>
            </w:tcBorders>
          </w:tcPr>
          <w:p w14:paraId="6E6A9A44"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-0.166000</w:t>
            </w:r>
          </w:p>
        </w:tc>
      </w:tr>
      <w:tr w:rsidR="00535F60" w:rsidRPr="00EF6ED2" w14:paraId="733CB15A" w14:textId="77777777" w:rsidTr="00970176">
        <w:tc>
          <w:tcPr>
            <w:tcW w:w="1440" w:type="dxa"/>
            <w:tcBorders>
              <w:top w:val="single" w:sz="4" w:space="0" w:color="auto"/>
              <w:left w:val="single" w:sz="4" w:space="0" w:color="auto"/>
              <w:bottom w:val="single" w:sz="4" w:space="0" w:color="auto"/>
              <w:right w:val="single" w:sz="4" w:space="0" w:color="auto"/>
            </w:tcBorders>
          </w:tcPr>
          <w:p w14:paraId="2CF908DC"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Lilo 13-06 (1 hr)</w:t>
            </w:r>
          </w:p>
        </w:tc>
        <w:tc>
          <w:tcPr>
            <w:tcW w:w="1440" w:type="dxa"/>
            <w:tcBorders>
              <w:top w:val="single" w:sz="4" w:space="0" w:color="auto"/>
              <w:left w:val="single" w:sz="4" w:space="0" w:color="auto"/>
              <w:bottom w:val="single" w:sz="4" w:space="0" w:color="auto"/>
              <w:right w:val="single" w:sz="4" w:space="0" w:color="auto"/>
            </w:tcBorders>
          </w:tcPr>
          <w:p w14:paraId="68D5B1E4"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10</w:t>
            </w:r>
          </w:p>
        </w:tc>
        <w:tc>
          <w:tcPr>
            <w:tcW w:w="1440" w:type="dxa"/>
            <w:tcBorders>
              <w:top w:val="single" w:sz="4" w:space="0" w:color="auto"/>
              <w:left w:val="single" w:sz="4" w:space="0" w:color="auto"/>
              <w:bottom w:val="single" w:sz="4" w:space="0" w:color="auto"/>
              <w:right w:val="single" w:sz="4" w:space="0" w:color="auto"/>
            </w:tcBorders>
          </w:tcPr>
          <w:p w14:paraId="69166D17"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3.067000</w:t>
            </w:r>
          </w:p>
        </w:tc>
        <w:tc>
          <w:tcPr>
            <w:tcW w:w="1440" w:type="dxa"/>
            <w:tcBorders>
              <w:top w:val="single" w:sz="4" w:space="0" w:color="auto"/>
              <w:left w:val="single" w:sz="4" w:space="0" w:color="auto"/>
              <w:bottom w:val="single" w:sz="4" w:space="0" w:color="auto"/>
              <w:right w:val="single" w:sz="4" w:space="0" w:color="auto"/>
            </w:tcBorders>
          </w:tcPr>
          <w:p w14:paraId="1C63EF76"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0.048028</w:t>
            </w:r>
          </w:p>
        </w:tc>
        <w:tc>
          <w:tcPr>
            <w:tcW w:w="1440" w:type="dxa"/>
            <w:tcBorders>
              <w:top w:val="single" w:sz="4" w:space="0" w:color="auto"/>
              <w:left w:val="single" w:sz="4" w:space="0" w:color="auto"/>
              <w:bottom w:val="single" w:sz="4" w:space="0" w:color="auto"/>
              <w:right w:val="single" w:sz="4" w:space="0" w:color="auto"/>
            </w:tcBorders>
          </w:tcPr>
          <w:p w14:paraId="40E64F1E"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0.025456</w:t>
            </w:r>
          </w:p>
        </w:tc>
        <w:tc>
          <w:tcPr>
            <w:tcW w:w="1440" w:type="dxa"/>
            <w:tcBorders>
              <w:top w:val="single" w:sz="4" w:space="0" w:color="auto"/>
              <w:left w:val="single" w:sz="4" w:space="0" w:color="auto"/>
              <w:bottom w:val="single" w:sz="4" w:space="0" w:color="auto"/>
              <w:right w:val="single" w:sz="4" w:space="0" w:color="auto"/>
            </w:tcBorders>
          </w:tcPr>
          <w:p w14:paraId="5E761627"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-0.333000</w:t>
            </w:r>
          </w:p>
        </w:tc>
      </w:tr>
      <w:tr w:rsidR="00535F60" w:rsidRPr="00EF6ED2" w14:paraId="28F63B8E" w14:textId="77777777" w:rsidTr="00C729B0">
        <w:tc>
          <w:tcPr>
            <w:tcW w:w="1440" w:type="dxa"/>
            <w:tcBorders>
              <w:top w:val="single" w:sz="4" w:space="0" w:color="auto"/>
              <w:left w:val="single" w:sz="4" w:space="0" w:color="auto"/>
              <w:bottom w:val="single" w:sz="4" w:space="0" w:color="auto"/>
              <w:right w:val="single" w:sz="4" w:space="0" w:color="auto"/>
            </w:tcBorders>
          </w:tcPr>
          <w:p w14:paraId="7A6CCC11"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Lilo 17-06 (1h30)</w:t>
            </w:r>
          </w:p>
        </w:tc>
        <w:tc>
          <w:tcPr>
            <w:tcW w:w="1440" w:type="dxa"/>
            <w:tcBorders>
              <w:top w:val="single" w:sz="4" w:space="0" w:color="auto"/>
              <w:left w:val="single" w:sz="4" w:space="0" w:color="auto"/>
              <w:bottom w:val="single" w:sz="4" w:space="0" w:color="auto"/>
              <w:right w:val="single" w:sz="4" w:space="0" w:color="auto"/>
            </w:tcBorders>
          </w:tcPr>
          <w:p w14:paraId="3ADDAA7A"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10</w:t>
            </w:r>
          </w:p>
        </w:tc>
        <w:tc>
          <w:tcPr>
            <w:tcW w:w="1440" w:type="dxa"/>
            <w:tcBorders>
              <w:top w:val="single" w:sz="4" w:space="0" w:color="auto"/>
              <w:left w:val="single" w:sz="4" w:space="0" w:color="auto"/>
              <w:bottom w:val="single" w:sz="4" w:space="0" w:color="auto"/>
              <w:right w:val="single" w:sz="4" w:space="0" w:color="auto"/>
            </w:tcBorders>
          </w:tcPr>
          <w:p w14:paraId="64E1DF5D"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3.077500</w:t>
            </w:r>
          </w:p>
        </w:tc>
        <w:tc>
          <w:tcPr>
            <w:tcW w:w="1440" w:type="dxa"/>
            <w:tcBorders>
              <w:top w:val="single" w:sz="4" w:space="0" w:color="auto"/>
              <w:left w:val="single" w:sz="4" w:space="0" w:color="auto"/>
              <w:bottom w:val="single" w:sz="4" w:space="0" w:color="auto"/>
              <w:right w:val="single" w:sz="4" w:space="0" w:color="auto"/>
            </w:tcBorders>
          </w:tcPr>
          <w:p w14:paraId="4842D2D8"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0.220608</w:t>
            </w:r>
          </w:p>
        </w:tc>
        <w:tc>
          <w:tcPr>
            <w:tcW w:w="1440" w:type="dxa"/>
            <w:tcBorders>
              <w:top w:val="single" w:sz="4" w:space="0" w:color="auto"/>
              <w:left w:val="single" w:sz="4" w:space="0" w:color="auto"/>
              <w:bottom w:val="single" w:sz="4" w:space="0" w:color="auto"/>
              <w:right w:val="single" w:sz="4" w:space="0" w:color="auto"/>
            </w:tcBorders>
          </w:tcPr>
          <w:p w14:paraId="469F7D10"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0.037477</w:t>
            </w:r>
          </w:p>
        </w:tc>
        <w:tc>
          <w:tcPr>
            <w:tcW w:w="1440" w:type="dxa"/>
            <w:tcBorders>
              <w:top w:val="single" w:sz="4" w:space="0" w:color="auto"/>
              <w:left w:val="single" w:sz="4" w:space="0" w:color="auto"/>
              <w:bottom w:val="single" w:sz="4" w:space="0" w:color="auto"/>
              <w:right w:val="single" w:sz="4" w:space="0" w:color="auto"/>
            </w:tcBorders>
          </w:tcPr>
          <w:p w14:paraId="6F8DAB6C" w14:textId="77777777" w:rsidR="00535F60" w:rsidRPr="00EF6ED2" w:rsidRDefault="00725DC9" w:rsidP="00EF6ED2">
            <w:pPr>
              <w:spacing w:line="360" w:lineRule="auto"/>
              <w:jc w:val="both"/>
              <w:rPr>
                <w:rFonts w:ascii="Arial" w:hAnsi="Arial" w:cs="Arial"/>
                <w:sz w:val="16"/>
                <w:szCs w:val="16"/>
              </w:rPr>
            </w:pPr>
            <w:r w:rsidRPr="00EF6ED2">
              <w:rPr>
                <w:rFonts w:ascii="Arial" w:hAnsi="Arial" w:cs="Arial"/>
                <w:sz w:val="16"/>
                <w:szCs w:val="16"/>
              </w:rPr>
              <w:t>-0.322500</w:t>
            </w:r>
          </w:p>
        </w:tc>
      </w:tr>
    </w:tbl>
    <w:p w14:paraId="1CCA9DDA" w14:textId="518DD4E6" w:rsidR="0025477B" w:rsidRPr="00EF6ED2" w:rsidRDefault="00725DC9" w:rsidP="00EF6ED2">
      <w:pPr>
        <w:spacing w:line="360" w:lineRule="auto"/>
        <w:jc w:val="both"/>
        <w:rPr>
          <w:rFonts w:ascii="Arial" w:hAnsi="Arial" w:cs="Arial"/>
        </w:rPr>
      </w:pPr>
      <w:r w:rsidRPr="00EF6ED2">
        <w:rPr>
          <w:rFonts w:ascii="Arial" w:hAnsi="Arial" w:cs="Arial"/>
        </w:rPr>
        <w:t>Combined: n = 40, overall mean = 3.214750, reproducibility SD (s_R) = 0.213736</w:t>
      </w:r>
    </w:p>
    <w:p w14:paraId="7F63763B" w14:textId="1842B105" w:rsidR="00535F60" w:rsidRPr="00EF6ED2" w:rsidRDefault="00725DC9" w:rsidP="00EF6ED2">
      <w:pPr>
        <w:pStyle w:val="Heading2"/>
        <w:numPr>
          <w:ilvl w:val="0"/>
          <w:numId w:val="10"/>
        </w:numPr>
        <w:spacing w:line="360" w:lineRule="auto"/>
        <w:jc w:val="both"/>
        <w:rPr>
          <w:rFonts w:ascii="Arial" w:hAnsi="Arial" w:cs="Arial"/>
        </w:rPr>
      </w:pPr>
      <w:r w:rsidRPr="00EF6ED2">
        <w:rPr>
          <w:rFonts w:ascii="Arial" w:hAnsi="Arial" w:cs="Arial"/>
        </w:rPr>
        <w:t xml:space="preserve"> Statistical calculations</w:t>
      </w:r>
    </w:p>
    <w:p w14:paraId="25BBBA95" w14:textId="77777777" w:rsidR="00535F60" w:rsidRPr="00EF6ED2" w:rsidRDefault="00725DC9" w:rsidP="00EF6ED2">
      <w:pPr>
        <w:spacing w:line="360" w:lineRule="auto"/>
        <w:jc w:val="both"/>
        <w:rPr>
          <w:rFonts w:ascii="Arial" w:hAnsi="Arial" w:cs="Arial"/>
        </w:rPr>
      </w:pPr>
      <w:r w:rsidRPr="00EF6ED2">
        <w:rPr>
          <w:rFonts w:ascii="Arial" w:hAnsi="Arial" w:cs="Arial"/>
        </w:rPr>
        <w:t>Pooled repeatability standard deviation (s_r) calculated from the 40 within-run SDs: s_r = 0.035178</w:t>
      </w:r>
    </w:p>
    <w:p w14:paraId="2DF1B76D" w14:textId="77777777" w:rsidR="00535F60" w:rsidRPr="00EF6ED2" w:rsidRDefault="00725DC9" w:rsidP="00EF6ED2">
      <w:pPr>
        <w:spacing w:line="360" w:lineRule="auto"/>
        <w:jc w:val="both"/>
        <w:rPr>
          <w:rFonts w:ascii="Arial" w:hAnsi="Arial" w:cs="Arial"/>
        </w:rPr>
      </w:pPr>
      <w:r w:rsidRPr="00EF6ED2">
        <w:rPr>
          <w:rFonts w:ascii="Arial" w:hAnsi="Arial" w:cs="Arial"/>
        </w:rPr>
        <w:t>Repeatability limit r = 2.8 * s_r = 0.098499</w:t>
      </w:r>
    </w:p>
    <w:p w14:paraId="6BAD5EBC" w14:textId="24166520" w:rsidR="00C729B0" w:rsidRPr="00EF6ED2" w:rsidRDefault="00725DC9" w:rsidP="00EF6ED2">
      <w:pPr>
        <w:spacing w:line="360" w:lineRule="auto"/>
        <w:jc w:val="both"/>
        <w:rPr>
          <w:rFonts w:ascii="Arial" w:hAnsi="Arial" w:cs="Arial"/>
        </w:rPr>
      </w:pPr>
      <w:r w:rsidRPr="00EF6ED2">
        <w:rPr>
          <w:rFonts w:ascii="Arial" w:hAnsi="Arial" w:cs="Arial"/>
        </w:rPr>
        <w:t>Reproducibility limit R = 2.8 * s_R = 0.598462</w:t>
      </w:r>
    </w:p>
    <w:p w14:paraId="45EFDEA3" w14:textId="77777777" w:rsidR="0025477B" w:rsidRPr="00EF6ED2" w:rsidRDefault="0025477B" w:rsidP="00EF6ED2">
      <w:pPr>
        <w:spacing w:line="360" w:lineRule="auto"/>
        <w:jc w:val="both"/>
        <w:rPr>
          <w:rFonts w:ascii="Arial" w:hAnsi="Arial" w:cs="Arial"/>
        </w:rPr>
      </w:pPr>
    </w:p>
    <w:p w14:paraId="5A0B370E" w14:textId="31292A0C" w:rsidR="00535F60" w:rsidRPr="00EF6ED2" w:rsidRDefault="00725DC9" w:rsidP="00EF6ED2">
      <w:pPr>
        <w:pStyle w:val="Heading2"/>
        <w:numPr>
          <w:ilvl w:val="0"/>
          <w:numId w:val="10"/>
        </w:numPr>
        <w:spacing w:line="360" w:lineRule="auto"/>
        <w:jc w:val="both"/>
        <w:rPr>
          <w:rFonts w:ascii="Arial" w:hAnsi="Arial" w:cs="Arial"/>
        </w:rPr>
      </w:pPr>
      <w:r w:rsidRPr="00EF6ED2">
        <w:rPr>
          <w:rFonts w:ascii="Arial" w:hAnsi="Arial" w:cs="Arial"/>
        </w:rPr>
        <w:t xml:space="preserve"> ANOVA (one-way) results</w:t>
      </w:r>
    </w:p>
    <w:p w14:paraId="7B4C0453" w14:textId="77777777" w:rsidR="00535F60" w:rsidRPr="00EF6ED2" w:rsidRDefault="00725DC9" w:rsidP="00EF6ED2">
      <w:pPr>
        <w:spacing w:line="360" w:lineRule="auto"/>
        <w:jc w:val="both"/>
        <w:rPr>
          <w:rFonts w:ascii="Arial" w:hAnsi="Arial" w:cs="Arial"/>
        </w:rPr>
      </w:pPr>
      <w:r w:rsidRPr="00EF6ED2">
        <w:rPr>
          <w:rFonts w:ascii="Arial" w:hAnsi="Arial" w:cs="Arial"/>
        </w:rPr>
        <w:t>SSB = 1.116613, df_between = 3, MSB = 0.372204</w:t>
      </w:r>
    </w:p>
    <w:p w14:paraId="2E4EE81A" w14:textId="77777777" w:rsidR="00535F60" w:rsidRPr="00EF6ED2" w:rsidRDefault="00725DC9" w:rsidP="00EF6ED2">
      <w:pPr>
        <w:spacing w:line="360" w:lineRule="auto"/>
        <w:jc w:val="both"/>
        <w:rPr>
          <w:rFonts w:ascii="Arial" w:hAnsi="Arial" w:cs="Arial"/>
        </w:rPr>
      </w:pPr>
      <w:r w:rsidRPr="00EF6ED2">
        <w:rPr>
          <w:rFonts w:ascii="Arial" w:hAnsi="Arial" w:cs="Arial"/>
        </w:rPr>
        <w:t>SSW = 0.665035, df_within = 36, MSW = 0.018473</w:t>
      </w:r>
    </w:p>
    <w:p w14:paraId="242B0257" w14:textId="4E1CC645" w:rsidR="00535F60" w:rsidRPr="00EF6ED2" w:rsidRDefault="00725DC9" w:rsidP="00EF6ED2">
      <w:pPr>
        <w:spacing w:line="360" w:lineRule="auto"/>
        <w:jc w:val="both"/>
        <w:rPr>
          <w:rFonts w:ascii="Arial" w:hAnsi="Arial" w:cs="Arial"/>
        </w:rPr>
      </w:pPr>
      <w:r w:rsidRPr="00EF6ED2">
        <w:rPr>
          <w:rFonts w:ascii="Arial" w:hAnsi="Arial" w:cs="Arial"/>
        </w:rPr>
        <w:t>F-</w:t>
      </w:r>
      <w:r w:rsidR="009B3DC3" w:rsidRPr="00EF6ED2">
        <w:rPr>
          <w:rFonts w:ascii="Arial" w:hAnsi="Arial" w:cs="Arial"/>
        </w:rPr>
        <w:t>statistics</w:t>
      </w:r>
      <w:r w:rsidRPr="00EF6ED2">
        <w:rPr>
          <w:rFonts w:ascii="Arial" w:hAnsi="Arial" w:cs="Arial"/>
        </w:rPr>
        <w:t xml:space="preserve"> = 20.148338</w:t>
      </w:r>
    </w:p>
    <w:p w14:paraId="210595BB" w14:textId="77777777" w:rsidR="00535F60" w:rsidRPr="00EF6ED2" w:rsidRDefault="00725DC9" w:rsidP="00EF6ED2">
      <w:pPr>
        <w:spacing w:line="360" w:lineRule="auto"/>
        <w:jc w:val="both"/>
        <w:rPr>
          <w:rFonts w:ascii="Arial" w:hAnsi="Arial" w:cs="Arial"/>
        </w:rPr>
      </w:pPr>
      <w:r w:rsidRPr="00EF6ED2">
        <w:rPr>
          <w:rFonts w:ascii="Arial" w:hAnsi="Arial" w:cs="Arial"/>
        </w:rPr>
        <w:t>ANOVA p-value = 7.772889e-08</w:t>
      </w:r>
    </w:p>
    <w:p w14:paraId="6E4DDD67" w14:textId="77777777" w:rsidR="00535F60" w:rsidRPr="00EF6ED2" w:rsidRDefault="00725DC9" w:rsidP="00EF6ED2">
      <w:pPr>
        <w:spacing w:line="360" w:lineRule="auto"/>
        <w:jc w:val="both"/>
        <w:rPr>
          <w:rFonts w:ascii="Arial" w:hAnsi="Arial" w:cs="Arial"/>
        </w:rPr>
      </w:pPr>
      <w:r w:rsidRPr="00EF6ED2">
        <w:rPr>
          <w:rFonts w:ascii="Arial" w:hAnsi="Arial" w:cs="Arial"/>
        </w:rPr>
        <w:t>There is a statistically significant difference between runs (p &lt; 0.05).</w:t>
      </w:r>
    </w:p>
    <w:p w14:paraId="3C33BAA5" w14:textId="0B8EB354" w:rsidR="00535F60" w:rsidRPr="00EF6ED2" w:rsidRDefault="00725DC9" w:rsidP="00EF6ED2">
      <w:pPr>
        <w:pStyle w:val="Heading2"/>
        <w:numPr>
          <w:ilvl w:val="0"/>
          <w:numId w:val="10"/>
        </w:numPr>
        <w:spacing w:line="360" w:lineRule="auto"/>
        <w:jc w:val="both"/>
        <w:rPr>
          <w:rFonts w:ascii="Arial" w:hAnsi="Arial" w:cs="Arial"/>
        </w:rPr>
      </w:pPr>
      <w:r w:rsidRPr="00EF6ED2">
        <w:rPr>
          <w:rFonts w:ascii="Arial" w:hAnsi="Arial" w:cs="Arial"/>
        </w:rPr>
        <w:lastRenderedPageBreak/>
        <w:t xml:space="preserve"> Trueness / Bias t-tests (one-sample)</w:t>
      </w:r>
    </w:p>
    <w:p w14:paraId="278C1A18" w14:textId="77777777" w:rsidR="00535F60" w:rsidRPr="00EF6ED2" w:rsidRDefault="00725DC9" w:rsidP="00EF6ED2">
      <w:pPr>
        <w:spacing w:line="360" w:lineRule="auto"/>
        <w:jc w:val="both"/>
        <w:rPr>
          <w:rFonts w:ascii="Arial" w:hAnsi="Arial" w:cs="Arial"/>
        </w:rPr>
      </w:pPr>
      <w:r w:rsidRPr="00EF6ED2">
        <w:rPr>
          <w:rFonts w:ascii="Arial" w:hAnsi="Arial" w:cs="Arial"/>
        </w:rPr>
        <w:t>Run: Keitumetse 20-05 (1h30)</w:t>
      </w:r>
    </w:p>
    <w:p w14:paraId="44D1CF81" w14:textId="3B0DF9F3" w:rsidR="00535F60" w:rsidRPr="00EF6ED2" w:rsidRDefault="00725DC9" w:rsidP="00EF6ED2">
      <w:pPr>
        <w:spacing w:line="360" w:lineRule="auto"/>
        <w:jc w:val="both"/>
        <w:rPr>
          <w:rFonts w:ascii="Arial" w:hAnsi="Arial" w:cs="Arial"/>
        </w:rPr>
      </w:pPr>
      <w:r w:rsidRPr="00EF6ED2">
        <w:rPr>
          <w:rFonts w:ascii="Arial" w:hAnsi="Arial" w:cs="Arial"/>
        </w:rPr>
        <w:t>n = 10, mean = 3.480500, sd = 0.080604</w:t>
      </w:r>
    </w:p>
    <w:p w14:paraId="401257F6" w14:textId="223AA723" w:rsidR="00535F60" w:rsidRPr="00EF6ED2" w:rsidRDefault="00725DC9" w:rsidP="00EF6ED2">
      <w:pPr>
        <w:spacing w:line="360" w:lineRule="auto"/>
        <w:jc w:val="both"/>
        <w:rPr>
          <w:rFonts w:ascii="Arial" w:hAnsi="Arial" w:cs="Arial"/>
        </w:rPr>
      </w:pPr>
      <w:r w:rsidRPr="00EF6ED2">
        <w:rPr>
          <w:rFonts w:ascii="Arial" w:hAnsi="Arial" w:cs="Arial"/>
        </w:rPr>
        <w:t>Bias (mean - CRM) = 0.080500</w:t>
      </w:r>
    </w:p>
    <w:p w14:paraId="1AC558E1" w14:textId="3F2AA49C" w:rsidR="00535F60" w:rsidRPr="00EF6ED2" w:rsidRDefault="00725DC9" w:rsidP="00EF6ED2">
      <w:pPr>
        <w:spacing w:line="360" w:lineRule="auto"/>
        <w:jc w:val="both"/>
        <w:rPr>
          <w:rFonts w:ascii="Arial" w:hAnsi="Arial" w:cs="Arial"/>
        </w:rPr>
      </w:pPr>
      <w:r w:rsidRPr="00EF6ED2">
        <w:rPr>
          <w:rFonts w:ascii="Arial" w:hAnsi="Arial" w:cs="Arial"/>
        </w:rPr>
        <w:t>t-statistic = 3.158212, two-sided p-value = 1.158348e-02</w:t>
      </w:r>
    </w:p>
    <w:p w14:paraId="1FEF616B" w14:textId="61F9C5AB" w:rsidR="00535F60" w:rsidRPr="00EF6ED2" w:rsidRDefault="00725DC9" w:rsidP="00EF6ED2">
      <w:pPr>
        <w:spacing w:line="360" w:lineRule="auto"/>
        <w:jc w:val="both"/>
        <w:rPr>
          <w:rFonts w:ascii="Arial" w:hAnsi="Arial" w:cs="Arial"/>
        </w:rPr>
      </w:pPr>
      <w:r w:rsidRPr="00EF6ED2">
        <w:rPr>
          <w:rFonts w:ascii="Arial" w:hAnsi="Arial" w:cs="Arial"/>
        </w:rPr>
        <w:t>Interpretation: bias is significant at alpha = 0.05</w:t>
      </w:r>
    </w:p>
    <w:p w14:paraId="3D7909C2" w14:textId="77777777" w:rsidR="00535F60" w:rsidRPr="00EF6ED2" w:rsidRDefault="00725DC9" w:rsidP="00EF6ED2">
      <w:pPr>
        <w:spacing w:line="360" w:lineRule="auto"/>
        <w:jc w:val="both"/>
        <w:rPr>
          <w:rFonts w:ascii="Arial" w:hAnsi="Arial" w:cs="Arial"/>
        </w:rPr>
      </w:pPr>
      <w:r w:rsidRPr="00EF6ED2">
        <w:rPr>
          <w:rFonts w:ascii="Arial" w:hAnsi="Arial" w:cs="Arial"/>
        </w:rPr>
        <w:t>Run: Keitumetse 21-05 (1 hr)</w:t>
      </w:r>
    </w:p>
    <w:p w14:paraId="677820AE" w14:textId="46211886" w:rsidR="00535F60" w:rsidRPr="00EF6ED2" w:rsidRDefault="00725DC9" w:rsidP="00EF6ED2">
      <w:pPr>
        <w:spacing w:line="360" w:lineRule="auto"/>
        <w:jc w:val="both"/>
        <w:rPr>
          <w:rFonts w:ascii="Arial" w:hAnsi="Arial" w:cs="Arial"/>
        </w:rPr>
      </w:pPr>
      <w:r w:rsidRPr="00EF6ED2">
        <w:rPr>
          <w:rFonts w:ascii="Arial" w:hAnsi="Arial" w:cs="Arial"/>
        </w:rPr>
        <w:t>n = 10, mean = 3.234000, sd = 0.128145</w:t>
      </w:r>
    </w:p>
    <w:p w14:paraId="068A9ED0" w14:textId="7EB699A1" w:rsidR="00535F60" w:rsidRPr="00EF6ED2" w:rsidRDefault="00725DC9" w:rsidP="00EF6ED2">
      <w:pPr>
        <w:spacing w:line="360" w:lineRule="auto"/>
        <w:jc w:val="both"/>
        <w:rPr>
          <w:rFonts w:ascii="Arial" w:hAnsi="Arial" w:cs="Arial"/>
        </w:rPr>
      </w:pPr>
      <w:r w:rsidRPr="00EF6ED2">
        <w:rPr>
          <w:rFonts w:ascii="Arial" w:hAnsi="Arial" w:cs="Arial"/>
        </w:rPr>
        <w:t>Bias (mean - CRM) = -0.166000</w:t>
      </w:r>
    </w:p>
    <w:p w14:paraId="0EFB3EBF" w14:textId="3E30A43C" w:rsidR="00535F60" w:rsidRPr="00EF6ED2" w:rsidRDefault="00725DC9" w:rsidP="00EF6ED2">
      <w:pPr>
        <w:spacing w:line="360" w:lineRule="auto"/>
        <w:jc w:val="both"/>
        <w:rPr>
          <w:rFonts w:ascii="Arial" w:hAnsi="Arial" w:cs="Arial"/>
        </w:rPr>
      </w:pPr>
      <w:r w:rsidRPr="00EF6ED2">
        <w:rPr>
          <w:rFonts w:ascii="Arial" w:hAnsi="Arial" w:cs="Arial"/>
        </w:rPr>
        <w:t>t-statistic = -4.096442, two-sided p-value = 2.690982e-03</w:t>
      </w:r>
    </w:p>
    <w:p w14:paraId="57A2ED2B" w14:textId="6B195741" w:rsidR="00535F60" w:rsidRPr="00EF6ED2" w:rsidRDefault="00725DC9" w:rsidP="00EF6ED2">
      <w:pPr>
        <w:spacing w:line="360" w:lineRule="auto"/>
        <w:jc w:val="both"/>
        <w:rPr>
          <w:rFonts w:ascii="Arial" w:hAnsi="Arial" w:cs="Arial"/>
        </w:rPr>
      </w:pPr>
      <w:r w:rsidRPr="00EF6ED2">
        <w:rPr>
          <w:rFonts w:ascii="Arial" w:hAnsi="Arial" w:cs="Arial"/>
        </w:rPr>
        <w:t>Interpretation: bias is significant at alpha = 0.05</w:t>
      </w:r>
    </w:p>
    <w:p w14:paraId="207164E9" w14:textId="77777777" w:rsidR="00535F60" w:rsidRPr="00EF6ED2" w:rsidRDefault="00725DC9" w:rsidP="00EF6ED2">
      <w:pPr>
        <w:spacing w:line="360" w:lineRule="auto"/>
        <w:jc w:val="both"/>
        <w:rPr>
          <w:rFonts w:ascii="Arial" w:hAnsi="Arial" w:cs="Arial"/>
        </w:rPr>
      </w:pPr>
      <w:r w:rsidRPr="00EF6ED2">
        <w:rPr>
          <w:rFonts w:ascii="Arial" w:hAnsi="Arial" w:cs="Arial"/>
        </w:rPr>
        <w:t>Run: Lilo 13-06 (1 hr)</w:t>
      </w:r>
    </w:p>
    <w:p w14:paraId="393913C4" w14:textId="46354110" w:rsidR="00535F60" w:rsidRPr="00EF6ED2" w:rsidRDefault="00725DC9" w:rsidP="00EF6ED2">
      <w:pPr>
        <w:spacing w:line="360" w:lineRule="auto"/>
        <w:jc w:val="both"/>
        <w:rPr>
          <w:rFonts w:ascii="Arial" w:hAnsi="Arial" w:cs="Arial"/>
        </w:rPr>
      </w:pPr>
      <w:r w:rsidRPr="00EF6ED2">
        <w:rPr>
          <w:rFonts w:ascii="Arial" w:hAnsi="Arial" w:cs="Arial"/>
        </w:rPr>
        <w:t>n = 10, mean = 3.067000, sd = 0.048028</w:t>
      </w:r>
    </w:p>
    <w:p w14:paraId="5DB806DD" w14:textId="040DE4BF" w:rsidR="00535F60" w:rsidRPr="00EF6ED2" w:rsidRDefault="00725DC9" w:rsidP="00EF6ED2">
      <w:pPr>
        <w:spacing w:line="360" w:lineRule="auto"/>
        <w:jc w:val="both"/>
        <w:rPr>
          <w:rFonts w:ascii="Arial" w:hAnsi="Arial" w:cs="Arial"/>
        </w:rPr>
      </w:pPr>
      <w:r w:rsidRPr="00EF6ED2">
        <w:rPr>
          <w:rFonts w:ascii="Arial" w:hAnsi="Arial" w:cs="Arial"/>
        </w:rPr>
        <w:t>Bias (mean - CRM) = -0.333000</w:t>
      </w:r>
    </w:p>
    <w:p w14:paraId="77EC431E" w14:textId="3D12696C" w:rsidR="00535F60" w:rsidRPr="00EF6ED2" w:rsidRDefault="00725DC9" w:rsidP="00EF6ED2">
      <w:pPr>
        <w:spacing w:line="360" w:lineRule="auto"/>
        <w:jc w:val="both"/>
        <w:rPr>
          <w:rFonts w:ascii="Arial" w:hAnsi="Arial" w:cs="Arial"/>
        </w:rPr>
      </w:pPr>
      <w:r w:rsidRPr="00EF6ED2">
        <w:rPr>
          <w:rFonts w:ascii="Arial" w:hAnsi="Arial" w:cs="Arial"/>
        </w:rPr>
        <w:t>t-</w:t>
      </w:r>
      <w:r w:rsidR="00556BF0" w:rsidRPr="00EF6ED2">
        <w:rPr>
          <w:rFonts w:ascii="Arial" w:hAnsi="Arial" w:cs="Arial"/>
        </w:rPr>
        <w:t>statistics</w:t>
      </w:r>
      <w:r w:rsidRPr="00EF6ED2">
        <w:rPr>
          <w:rFonts w:ascii="Arial" w:hAnsi="Arial" w:cs="Arial"/>
        </w:rPr>
        <w:t xml:space="preserve"> = -21.925617, two-sided p-value = 4.030381e-09</w:t>
      </w:r>
    </w:p>
    <w:p w14:paraId="3DD7D940" w14:textId="29EBC330" w:rsidR="00535F60" w:rsidRPr="00EF6ED2" w:rsidRDefault="00725DC9" w:rsidP="00EF6ED2">
      <w:pPr>
        <w:spacing w:line="360" w:lineRule="auto"/>
        <w:jc w:val="both"/>
        <w:rPr>
          <w:rFonts w:ascii="Arial" w:hAnsi="Arial" w:cs="Arial"/>
        </w:rPr>
      </w:pPr>
      <w:r w:rsidRPr="00EF6ED2">
        <w:rPr>
          <w:rFonts w:ascii="Arial" w:hAnsi="Arial" w:cs="Arial"/>
        </w:rPr>
        <w:t>Interpretation: bias is significant at alpha = 0.05</w:t>
      </w:r>
    </w:p>
    <w:p w14:paraId="1CB62FC3" w14:textId="77777777" w:rsidR="00535F60" w:rsidRPr="00EF6ED2" w:rsidRDefault="00725DC9" w:rsidP="00EF6ED2">
      <w:pPr>
        <w:spacing w:line="360" w:lineRule="auto"/>
        <w:jc w:val="both"/>
        <w:rPr>
          <w:rFonts w:ascii="Arial" w:hAnsi="Arial" w:cs="Arial"/>
        </w:rPr>
      </w:pPr>
      <w:r w:rsidRPr="00EF6ED2">
        <w:rPr>
          <w:rFonts w:ascii="Arial" w:hAnsi="Arial" w:cs="Arial"/>
        </w:rPr>
        <w:t>Run: Lilo 17-06 (1h30)</w:t>
      </w:r>
    </w:p>
    <w:p w14:paraId="14531892" w14:textId="54ABD8C2" w:rsidR="00535F60" w:rsidRPr="00EF6ED2" w:rsidRDefault="00725DC9" w:rsidP="00EF6ED2">
      <w:pPr>
        <w:spacing w:line="360" w:lineRule="auto"/>
        <w:jc w:val="both"/>
        <w:rPr>
          <w:rFonts w:ascii="Arial" w:hAnsi="Arial" w:cs="Arial"/>
        </w:rPr>
      </w:pPr>
      <w:r w:rsidRPr="00EF6ED2">
        <w:rPr>
          <w:rFonts w:ascii="Arial" w:hAnsi="Arial" w:cs="Arial"/>
        </w:rPr>
        <w:t>n = 10, mean = 3.077500, sd = 0.220608</w:t>
      </w:r>
    </w:p>
    <w:p w14:paraId="52E24C84" w14:textId="5FA77FE3" w:rsidR="00535F60" w:rsidRPr="00EF6ED2" w:rsidRDefault="00725DC9" w:rsidP="00EF6ED2">
      <w:pPr>
        <w:spacing w:line="360" w:lineRule="auto"/>
        <w:jc w:val="both"/>
        <w:rPr>
          <w:rFonts w:ascii="Arial" w:hAnsi="Arial" w:cs="Arial"/>
        </w:rPr>
      </w:pPr>
      <w:r w:rsidRPr="00EF6ED2">
        <w:rPr>
          <w:rFonts w:ascii="Arial" w:hAnsi="Arial" w:cs="Arial"/>
        </w:rPr>
        <w:t>Bias (mean - CRM) = -0.322500</w:t>
      </w:r>
    </w:p>
    <w:p w14:paraId="4E9E35A0" w14:textId="37E21982" w:rsidR="00535F60" w:rsidRPr="00EF6ED2" w:rsidRDefault="00725DC9" w:rsidP="00EF6ED2">
      <w:pPr>
        <w:spacing w:line="360" w:lineRule="auto"/>
        <w:jc w:val="both"/>
        <w:rPr>
          <w:rFonts w:ascii="Arial" w:hAnsi="Arial" w:cs="Arial"/>
        </w:rPr>
      </w:pPr>
      <w:r w:rsidRPr="00EF6ED2">
        <w:rPr>
          <w:rFonts w:ascii="Arial" w:hAnsi="Arial" w:cs="Arial"/>
        </w:rPr>
        <w:t>t-statistic = -4.622828, two-sided p-value = 1.249325e-03</w:t>
      </w:r>
    </w:p>
    <w:p w14:paraId="267C1484" w14:textId="77F9553C" w:rsidR="00535F60" w:rsidRPr="00EF6ED2" w:rsidRDefault="00725DC9" w:rsidP="00EF6ED2">
      <w:pPr>
        <w:spacing w:line="360" w:lineRule="auto"/>
        <w:jc w:val="both"/>
        <w:rPr>
          <w:rFonts w:ascii="Arial" w:hAnsi="Arial" w:cs="Arial"/>
        </w:rPr>
      </w:pPr>
      <w:r w:rsidRPr="00EF6ED2">
        <w:rPr>
          <w:rFonts w:ascii="Arial" w:hAnsi="Arial" w:cs="Arial"/>
        </w:rPr>
        <w:t>Interpretation: bias is significant at alpha = 0.05</w:t>
      </w:r>
    </w:p>
    <w:p w14:paraId="012BDA2F" w14:textId="77777777" w:rsidR="00535F60" w:rsidRPr="00EF6ED2" w:rsidRDefault="00725DC9" w:rsidP="00EF6ED2">
      <w:pPr>
        <w:pStyle w:val="Heading3"/>
        <w:spacing w:line="360" w:lineRule="auto"/>
        <w:jc w:val="both"/>
        <w:rPr>
          <w:rFonts w:ascii="Arial" w:hAnsi="Arial" w:cs="Arial"/>
        </w:rPr>
      </w:pPr>
      <w:r w:rsidRPr="00EF6ED2">
        <w:rPr>
          <w:rFonts w:ascii="Arial" w:hAnsi="Arial" w:cs="Arial"/>
        </w:rPr>
        <w:lastRenderedPageBreak/>
        <w:t>Combined test (all lab means vs CRM)</w:t>
      </w:r>
    </w:p>
    <w:p w14:paraId="0A5DE278" w14:textId="3347C3CD" w:rsidR="00535F60" w:rsidRPr="00EF6ED2" w:rsidRDefault="00725DC9" w:rsidP="00EF6ED2">
      <w:pPr>
        <w:spacing w:line="360" w:lineRule="auto"/>
        <w:jc w:val="both"/>
        <w:rPr>
          <w:rFonts w:ascii="Arial" w:hAnsi="Arial" w:cs="Arial"/>
        </w:rPr>
      </w:pPr>
      <w:r w:rsidRPr="00EF6ED2">
        <w:rPr>
          <w:rFonts w:ascii="Arial" w:hAnsi="Arial" w:cs="Arial"/>
        </w:rPr>
        <w:t>Combined mean = 3.214750, n = 40, sd = 0.213736</w:t>
      </w:r>
    </w:p>
    <w:p w14:paraId="4EC5BB35" w14:textId="632F639E" w:rsidR="00535F60" w:rsidRPr="00EF6ED2" w:rsidRDefault="00725DC9" w:rsidP="00EF6ED2">
      <w:pPr>
        <w:spacing w:line="360" w:lineRule="auto"/>
        <w:jc w:val="both"/>
        <w:rPr>
          <w:rFonts w:ascii="Arial" w:hAnsi="Arial" w:cs="Arial"/>
        </w:rPr>
      </w:pPr>
      <w:r w:rsidRPr="00EF6ED2">
        <w:rPr>
          <w:rFonts w:ascii="Arial" w:hAnsi="Arial" w:cs="Arial"/>
        </w:rPr>
        <w:t>t-statistic = -5.481629, two-sided p-value = 2.714753e-06</w:t>
      </w:r>
    </w:p>
    <w:p w14:paraId="12ABCCA4" w14:textId="2C0D7D91" w:rsidR="00535F60" w:rsidRPr="00EF6ED2" w:rsidRDefault="00725DC9" w:rsidP="00EF6ED2">
      <w:pPr>
        <w:spacing w:line="360" w:lineRule="auto"/>
        <w:jc w:val="both"/>
        <w:rPr>
          <w:rFonts w:ascii="Arial" w:hAnsi="Arial" w:cs="Arial"/>
        </w:rPr>
      </w:pPr>
      <w:r w:rsidRPr="00EF6ED2">
        <w:rPr>
          <w:rFonts w:ascii="Arial" w:hAnsi="Arial" w:cs="Arial"/>
        </w:rPr>
        <w:t>Interpretation: combined bias is significant at alpha = 0.05</w:t>
      </w:r>
    </w:p>
    <w:p w14:paraId="63D66C6B" w14:textId="1E41A621" w:rsidR="00535F60" w:rsidRPr="00EF6ED2" w:rsidRDefault="00725DC9" w:rsidP="00EF6ED2">
      <w:pPr>
        <w:pStyle w:val="Heading2"/>
        <w:numPr>
          <w:ilvl w:val="0"/>
          <w:numId w:val="10"/>
        </w:numPr>
        <w:spacing w:line="360" w:lineRule="auto"/>
        <w:jc w:val="both"/>
        <w:rPr>
          <w:rFonts w:ascii="Arial" w:hAnsi="Arial" w:cs="Arial"/>
        </w:rPr>
      </w:pPr>
      <w:r w:rsidRPr="00EF6ED2">
        <w:rPr>
          <w:rFonts w:ascii="Arial" w:hAnsi="Arial" w:cs="Arial"/>
        </w:rPr>
        <w:t xml:space="preserve"> Measurement uncertainty (top-down)</w:t>
      </w:r>
    </w:p>
    <w:p w14:paraId="340A3198" w14:textId="77777777" w:rsidR="00535F60" w:rsidRPr="00EF6ED2" w:rsidRDefault="00725DC9" w:rsidP="00EF6ED2">
      <w:pPr>
        <w:spacing w:line="360" w:lineRule="auto"/>
        <w:jc w:val="both"/>
        <w:rPr>
          <w:rFonts w:ascii="Arial" w:hAnsi="Arial" w:cs="Arial"/>
        </w:rPr>
      </w:pPr>
      <w:r w:rsidRPr="00EF6ED2">
        <w:rPr>
          <w:rFonts w:ascii="Arial" w:hAnsi="Arial" w:cs="Arial"/>
        </w:rPr>
        <w:t>Standard uncertainty u = s_R / sqrt(N) = 0.033795</w:t>
      </w:r>
    </w:p>
    <w:p w14:paraId="061D5D34" w14:textId="77777777" w:rsidR="00535F60" w:rsidRPr="00EF6ED2" w:rsidRDefault="00725DC9" w:rsidP="00EF6ED2">
      <w:pPr>
        <w:spacing w:line="360" w:lineRule="auto"/>
        <w:jc w:val="both"/>
        <w:rPr>
          <w:rFonts w:ascii="Arial" w:hAnsi="Arial" w:cs="Arial"/>
        </w:rPr>
      </w:pPr>
      <w:r w:rsidRPr="00EF6ED2">
        <w:rPr>
          <w:rFonts w:ascii="Arial" w:hAnsi="Arial" w:cs="Arial"/>
        </w:rPr>
        <w:t>Expanded uncertainty (k=2) U = 0.067589</w:t>
      </w:r>
    </w:p>
    <w:p w14:paraId="597EF840" w14:textId="0258299B" w:rsidR="00535F60" w:rsidRPr="00EF6ED2" w:rsidRDefault="00725DC9" w:rsidP="00EF6ED2">
      <w:pPr>
        <w:pStyle w:val="Heading2"/>
        <w:numPr>
          <w:ilvl w:val="0"/>
          <w:numId w:val="10"/>
        </w:numPr>
        <w:spacing w:line="360" w:lineRule="auto"/>
        <w:jc w:val="both"/>
        <w:rPr>
          <w:rFonts w:ascii="Arial" w:hAnsi="Arial" w:cs="Arial"/>
        </w:rPr>
      </w:pPr>
      <w:r w:rsidRPr="00EF6ED2">
        <w:rPr>
          <w:rFonts w:ascii="Arial" w:hAnsi="Arial" w:cs="Arial"/>
        </w:rPr>
        <w:t>Plots</w:t>
      </w:r>
    </w:p>
    <w:p w14:paraId="77069C45" w14:textId="77777777" w:rsidR="00535F60" w:rsidRPr="00EF6ED2" w:rsidRDefault="00725DC9" w:rsidP="00EF6ED2">
      <w:pPr>
        <w:spacing w:line="360" w:lineRule="auto"/>
        <w:jc w:val="both"/>
        <w:rPr>
          <w:rFonts w:ascii="Arial" w:hAnsi="Arial" w:cs="Arial"/>
        </w:rPr>
      </w:pPr>
      <w:r w:rsidRPr="00EF6ED2">
        <w:rPr>
          <w:rFonts w:ascii="Arial" w:hAnsi="Arial" w:cs="Arial"/>
        </w:rPr>
        <w:t>Boxplot of lab means by run and histogram of all lab means are included below.</w:t>
      </w:r>
    </w:p>
    <w:p w14:paraId="53A5E7EB" w14:textId="77777777" w:rsidR="00535F60" w:rsidRPr="00EF6ED2" w:rsidRDefault="00725DC9" w:rsidP="00EF6ED2">
      <w:pPr>
        <w:spacing w:line="360" w:lineRule="auto"/>
        <w:jc w:val="both"/>
        <w:rPr>
          <w:rFonts w:ascii="Arial" w:hAnsi="Arial" w:cs="Arial"/>
        </w:rPr>
      </w:pPr>
      <w:r w:rsidRPr="00EF6ED2">
        <w:rPr>
          <w:rFonts w:ascii="Arial" w:hAnsi="Arial" w:cs="Arial"/>
          <w:noProof/>
        </w:rPr>
        <w:drawing>
          <wp:inline distT="0" distB="0" distL="0" distR="0" wp14:anchorId="465D9F3F" wp14:editId="10B2FDD8">
            <wp:extent cx="54864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lab_means.png"/>
                    <pic:cNvPicPr/>
                  </pic:nvPicPr>
                  <pic:blipFill>
                    <a:blip r:embed="rId8"/>
                    <a:stretch>
                      <a:fillRect/>
                    </a:stretch>
                  </pic:blipFill>
                  <pic:spPr>
                    <a:xfrm>
                      <a:off x="0" y="0"/>
                      <a:ext cx="5486400" cy="3657600"/>
                    </a:xfrm>
                    <a:prstGeom prst="rect">
                      <a:avLst/>
                    </a:prstGeom>
                  </pic:spPr>
                </pic:pic>
              </a:graphicData>
            </a:graphic>
          </wp:inline>
        </w:drawing>
      </w:r>
    </w:p>
    <w:p w14:paraId="1EBF0F18" w14:textId="77777777" w:rsidR="00535F60" w:rsidRPr="00EF6ED2" w:rsidRDefault="00535F60" w:rsidP="00EF6ED2">
      <w:pPr>
        <w:spacing w:line="360" w:lineRule="auto"/>
        <w:jc w:val="both"/>
        <w:rPr>
          <w:rFonts w:ascii="Arial" w:hAnsi="Arial" w:cs="Arial"/>
        </w:rPr>
      </w:pPr>
    </w:p>
    <w:p w14:paraId="22B2D4B3" w14:textId="77777777" w:rsidR="00535F60" w:rsidRPr="00EF6ED2" w:rsidRDefault="00725DC9" w:rsidP="00EF6ED2">
      <w:pPr>
        <w:spacing w:line="360" w:lineRule="auto"/>
        <w:jc w:val="both"/>
        <w:rPr>
          <w:rFonts w:ascii="Arial" w:hAnsi="Arial" w:cs="Arial"/>
        </w:rPr>
      </w:pPr>
      <w:r w:rsidRPr="00EF6ED2">
        <w:rPr>
          <w:rFonts w:ascii="Arial" w:hAnsi="Arial" w:cs="Arial"/>
        </w:rPr>
        <w:t>Figure 1: Boxplot of lab means by run.</w:t>
      </w:r>
    </w:p>
    <w:p w14:paraId="4C934BC0" w14:textId="307890D7" w:rsidR="00535F60" w:rsidRPr="00EF6ED2" w:rsidRDefault="00725DC9" w:rsidP="00EF6ED2">
      <w:pPr>
        <w:spacing w:line="360" w:lineRule="auto"/>
        <w:jc w:val="both"/>
        <w:rPr>
          <w:rFonts w:ascii="Arial" w:hAnsi="Arial" w:cs="Arial"/>
        </w:rPr>
      </w:pPr>
      <w:r w:rsidRPr="00EF6ED2">
        <w:rPr>
          <w:rFonts w:ascii="Arial" w:hAnsi="Arial" w:cs="Arial"/>
          <w:noProof/>
        </w:rPr>
        <w:lastRenderedPageBreak/>
        <w:drawing>
          <wp:inline distT="0" distB="0" distL="0" distR="0" wp14:anchorId="3DC105A9" wp14:editId="3102F518">
            <wp:extent cx="54864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_lab_means.png"/>
                    <pic:cNvPicPr/>
                  </pic:nvPicPr>
                  <pic:blipFill>
                    <a:blip r:embed="rId9"/>
                    <a:stretch>
                      <a:fillRect/>
                    </a:stretch>
                  </pic:blipFill>
                  <pic:spPr>
                    <a:xfrm>
                      <a:off x="0" y="0"/>
                      <a:ext cx="5486400" cy="3657600"/>
                    </a:xfrm>
                    <a:prstGeom prst="rect">
                      <a:avLst/>
                    </a:prstGeom>
                  </pic:spPr>
                </pic:pic>
              </a:graphicData>
            </a:graphic>
          </wp:inline>
        </w:drawing>
      </w:r>
    </w:p>
    <w:p w14:paraId="49CDF1C5" w14:textId="22F824F6" w:rsidR="00535F60" w:rsidRPr="00EF6ED2" w:rsidRDefault="00725DC9" w:rsidP="00EF6ED2">
      <w:pPr>
        <w:spacing w:line="360" w:lineRule="auto"/>
        <w:jc w:val="both"/>
        <w:rPr>
          <w:rFonts w:ascii="Arial" w:hAnsi="Arial" w:cs="Arial"/>
        </w:rPr>
      </w:pPr>
      <w:r w:rsidRPr="00EF6ED2">
        <w:rPr>
          <w:rFonts w:ascii="Arial" w:hAnsi="Arial" w:cs="Arial"/>
        </w:rPr>
        <w:t xml:space="preserve">Figure 2: Histogram of all </w:t>
      </w:r>
      <w:r w:rsidR="00AA45D3" w:rsidRPr="00EF6ED2">
        <w:rPr>
          <w:rFonts w:ascii="Arial" w:hAnsi="Arial" w:cs="Arial"/>
        </w:rPr>
        <w:t>labs</w:t>
      </w:r>
      <w:r w:rsidRPr="00EF6ED2">
        <w:rPr>
          <w:rFonts w:ascii="Arial" w:hAnsi="Arial" w:cs="Arial"/>
        </w:rPr>
        <w:t xml:space="preserve"> means.</w:t>
      </w:r>
    </w:p>
    <w:p w14:paraId="7CC0F76B" w14:textId="0032FDE0" w:rsidR="00535F60" w:rsidRPr="00EF6ED2" w:rsidRDefault="00EF6ED2" w:rsidP="00EF6ED2">
      <w:pPr>
        <w:pStyle w:val="Heading2"/>
        <w:spacing w:line="360" w:lineRule="auto"/>
        <w:jc w:val="both"/>
        <w:rPr>
          <w:rFonts w:ascii="Arial" w:hAnsi="Arial" w:cs="Arial"/>
        </w:rPr>
      </w:pPr>
      <w:r>
        <w:rPr>
          <w:rFonts w:ascii="Arial" w:hAnsi="Arial" w:cs="Arial"/>
        </w:rPr>
        <w:t xml:space="preserve">10. </w:t>
      </w:r>
      <w:r w:rsidR="00725DC9" w:rsidRPr="00EF6ED2">
        <w:rPr>
          <w:rFonts w:ascii="Arial" w:hAnsi="Arial" w:cs="Arial"/>
        </w:rPr>
        <w:t>Interpretation and recommended actions</w:t>
      </w:r>
    </w:p>
    <w:p w14:paraId="11E0B072" w14:textId="3BF52096" w:rsidR="00535F60" w:rsidRDefault="00725DC9" w:rsidP="007B1AF5">
      <w:pPr>
        <w:pStyle w:val="ListParagraph"/>
        <w:numPr>
          <w:ilvl w:val="0"/>
          <w:numId w:val="12"/>
        </w:numPr>
        <w:spacing w:line="360" w:lineRule="auto"/>
        <w:jc w:val="both"/>
        <w:rPr>
          <w:rFonts w:ascii="Arial" w:hAnsi="Arial" w:cs="Arial"/>
        </w:rPr>
      </w:pPr>
      <w:r w:rsidRPr="007B1AF5">
        <w:rPr>
          <w:rFonts w:ascii="Arial" w:hAnsi="Arial" w:cs="Arial"/>
        </w:rPr>
        <w:t>Precision: within-run and between-run precision are acceptable; sr = 0.035178, %RSD values are low.</w:t>
      </w:r>
    </w:p>
    <w:p w14:paraId="796C309D" w14:textId="77777777" w:rsidR="007B1AF5" w:rsidRDefault="00725DC9" w:rsidP="00EF6ED2">
      <w:pPr>
        <w:pStyle w:val="ListParagraph"/>
        <w:numPr>
          <w:ilvl w:val="0"/>
          <w:numId w:val="12"/>
        </w:numPr>
        <w:spacing w:line="360" w:lineRule="auto"/>
        <w:jc w:val="both"/>
        <w:rPr>
          <w:rFonts w:ascii="Arial" w:hAnsi="Arial" w:cs="Arial"/>
        </w:rPr>
      </w:pPr>
      <w:r w:rsidRPr="007B1AF5">
        <w:rPr>
          <w:rFonts w:ascii="Arial" w:hAnsi="Arial" w:cs="Arial"/>
        </w:rPr>
        <w:t>Trueness</w:t>
      </w:r>
      <w:r w:rsidR="00C729B0" w:rsidRPr="007B1AF5">
        <w:rPr>
          <w:rFonts w:ascii="Arial" w:hAnsi="Arial" w:cs="Arial"/>
        </w:rPr>
        <w:t>: T</w:t>
      </w:r>
      <w:r w:rsidRPr="007B1AF5">
        <w:rPr>
          <w:rFonts w:ascii="Arial" w:hAnsi="Arial" w:cs="Arial"/>
        </w:rPr>
        <w:t xml:space="preserve">-tests show which </w:t>
      </w:r>
      <w:r w:rsidR="00AA45D3" w:rsidRPr="007B1AF5">
        <w:rPr>
          <w:rFonts w:ascii="Arial" w:hAnsi="Arial" w:cs="Arial"/>
        </w:rPr>
        <w:t>runs</w:t>
      </w:r>
      <w:r w:rsidRPr="007B1AF5">
        <w:rPr>
          <w:rFonts w:ascii="Arial" w:hAnsi="Arial" w:cs="Arial"/>
        </w:rPr>
        <w:t xml:space="preserve"> differ significantly from the CRM002 value. </w:t>
      </w:r>
      <w:r w:rsidR="00B71ED2" w:rsidRPr="007B1AF5">
        <w:rPr>
          <w:rFonts w:ascii="Arial" w:hAnsi="Arial" w:cs="Arial"/>
        </w:rPr>
        <w:t>Since all bias are</w:t>
      </w:r>
      <w:r w:rsidRPr="007B1AF5">
        <w:rPr>
          <w:rFonts w:ascii="Arial" w:hAnsi="Arial" w:cs="Arial"/>
        </w:rPr>
        <w:t xml:space="preserve"> significant</w:t>
      </w:r>
      <w:r w:rsidR="00AA45D3" w:rsidRPr="007B1AF5">
        <w:rPr>
          <w:rFonts w:ascii="Arial" w:hAnsi="Arial" w:cs="Arial"/>
        </w:rPr>
        <w:t>,</w:t>
      </w:r>
      <w:r w:rsidRPr="007B1AF5">
        <w:rPr>
          <w:rFonts w:ascii="Arial" w:hAnsi="Arial" w:cs="Arial"/>
        </w:rPr>
        <w:t xml:space="preserve"> investigate calibration, recovery, and sample preparation.</w:t>
      </w:r>
    </w:p>
    <w:p w14:paraId="1D300750" w14:textId="21313FE0" w:rsidR="00535F60" w:rsidRDefault="00725DC9" w:rsidP="00EF6ED2">
      <w:pPr>
        <w:pStyle w:val="ListParagraph"/>
        <w:numPr>
          <w:ilvl w:val="0"/>
          <w:numId w:val="12"/>
        </w:numPr>
        <w:spacing w:line="360" w:lineRule="auto"/>
        <w:jc w:val="both"/>
        <w:rPr>
          <w:rFonts w:ascii="Arial" w:hAnsi="Arial" w:cs="Arial"/>
        </w:rPr>
      </w:pPr>
      <w:r w:rsidRPr="007B1AF5">
        <w:rPr>
          <w:rFonts w:ascii="Arial" w:hAnsi="Arial" w:cs="Arial"/>
        </w:rPr>
        <w:t>ANOVA result: There is a statistically significant difference between runs (p &lt; 0.05)</w:t>
      </w:r>
      <w:r w:rsidR="00AA45D3" w:rsidRPr="007B1AF5">
        <w:rPr>
          <w:rFonts w:ascii="Arial" w:hAnsi="Arial" w:cs="Arial"/>
        </w:rPr>
        <w:t>, since</w:t>
      </w:r>
      <w:r w:rsidRPr="007B1AF5">
        <w:rPr>
          <w:rFonts w:ascii="Arial" w:hAnsi="Arial" w:cs="Arial"/>
        </w:rPr>
        <w:t xml:space="preserve"> significant, investigate systematic differences between analysts or dates.</w:t>
      </w:r>
    </w:p>
    <w:p w14:paraId="3647ECBD" w14:textId="0CDF75D5" w:rsidR="00535F60" w:rsidRPr="00EF6ED2" w:rsidRDefault="00EF6ED2" w:rsidP="00EF6ED2">
      <w:pPr>
        <w:pStyle w:val="Heading2"/>
        <w:spacing w:line="360" w:lineRule="auto"/>
        <w:jc w:val="both"/>
        <w:rPr>
          <w:rFonts w:ascii="Arial" w:hAnsi="Arial" w:cs="Arial"/>
        </w:rPr>
      </w:pPr>
      <w:r>
        <w:rPr>
          <w:rFonts w:ascii="Arial" w:hAnsi="Arial" w:cs="Arial"/>
        </w:rPr>
        <w:t>11</w:t>
      </w:r>
      <w:r w:rsidR="00725DC9" w:rsidRPr="00EF6ED2">
        <w:rPr>
          <w:rFonts w:ascii="Arial" w:hAnsi="Arial" w:cs="Arial"/>
        </w:rPr>
        <w:t>.</w:t>
      </w:r>
      <w:r>
        <w:rPr>
          <w:rFonts w:ascii="Arial" w:hAnsi="Arial" w:cs="Arial"/>
        </w:rPr>
        <w:t xml:space="preserve"> </w:t>
      </w:r>
      <w:r w:rsidR="00725DC9" w:rsidRPr="00EF6ED2">
        <w:rPr>
          <w:rFonts w:ascii="Arial" w:hAnsi="Arial" w:cs="Arial"/>
        </w:rPr>
        <w:t>Appendix - Data files</w:t>
      </w:r>
    </w:p>
    <w:p w14:paraId="7AEBE282" w14:textId="3F422BC1" w:rsidR="00535F60" w:rsidRPr="00EF6ED2" w:rsidRDefault="00725DC9" w:rsidP="00EF6ED2">
      <w:pPr>
        <w:spacing w:line="360" w:lineRule="auto"/>
        <w:jc w:val="both"/>
        <w:rPr>
          <w:rFonts w:ascii="Arial" w:hAnsi="Arial" w:cs="Arial"/>
        </w:rPr>
      </w:pPr>
      <w:r w:rsidRPr="00EF6ED2">
        <w:rPr>
          <w:rFonts w:ascii="Arial" w:hAnsi="Arial" w:cs="Arial"/>
        </w:rPr>
        <w:t>The raw data table and plots used in this report are attached as files.</w:t>
      </w:r>
    </w:p>
    <w:sectPr w:rsidR="00535F60" w:rsidRPr="00EF6ED2" w:rsidSect="00C729B0">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9ABD6" w14:textId="77777777" w:rsidR="0025477B" w:rsidRDefault="0025477B" w:rsidP="0025477B">
      <w:pPr>
        <w:spacing w:after="0" w:line="240" w:lineRule="auto"/>
      </w:pPr>
      <w:r>
        <w:separator/>
      </w:r>
    </w:p>
  </w:endnote>
  <w:endnote w:type="continuationSeparator" w:id="0">
    <w:p w14:paraId="15A56E3A" w14:textId="77777777" w:rsidR="0025477B" w:rsidRDefault="0025477B" w:rsidP="002547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BFC27" w14:textId="77777777" w:rsidR="00CD5BD2" w:rsidRDefault="00CD5B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28DA4" w14:textId="77777777" w:rsidR="00CD5BD2" w:rsidRDefault="00CD5B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9D464" w14:textId="77777777" w:rsidR="00CD5BD2" w:rsidRDefault="00CD5B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0B4EE" w14:textId="77777777" w:rsidR="0025477B" w:rsidRDefault="0025477B" w:rsidP="0025477B">
      <w:pPr>
        <w:spacing w:after="0" w:line="240" w:lineRule="auto"/>
      </w:pPr>
      <w:r>
        <w:separator/>
      </w:r>
    </w:p>
  </w:footnote>
  <w:footnote w:type="continuationSeparator" w:id="0">
    <w:p w14:paraId="3DEC58C6" w14:textId="77777777" w:rsidR="0025477B" w:rsidRDefault="0025477B" w:rsidP="002547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6F470" w14:textId="395A3B5A" w:rsidR="00CD5BD2" w:rsidRDefault="00CD5B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783" w:type="dxa"/>
      <w:tblInd w:w="-712"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998"/>
      <w:gridCol w:w="4392"/>
      <w:gridCol w:w="4393"/>
    </w:tblGrid>
    <w:tr w:rsidR="0025477B" w:rsidRPr="00CF4B77" w14:paraId="3110414E" w14:textId="77777777" w:rsidTr="004F228E">
      <w:trPr>
        <w:trHeight w:val="476"/>
      </w:trPr>
      <w:tc>
        <w:tcPr>
          <w:tcW w:w="2998" w:type="dxa"/>
          <w:vMerge w:val="restart"/>
          <w:tcBorders>
            <w:top w:val="single" w:sz="6" w:space="0" w:color="575757"/>
            <w:left w:val="single" w:sz="6" w:space="0" w:color="575757"/>
            <w:bottom w:val="single" w:sz="6" w:space="0" w:color="575757"/>
            <w:right w:val="single" w:sz="6" w:space="0" w:color="575757"/>
          </w:tcBorders>
        </w:tcPr>
        <w:p w14:paraId="1EA4E7F7" w14:textId="55A3BB58" w:rsidR="0025477B" w:rsidRPr="00CF4B77" w:rsidRDefault="000D0545" w:rsidP="0025477B">
          <w:pPr>
            <w:widowControl w:val="0"/>
            <w:autoSpaceDE w:val="0"/>
            <w:autoSpaceDN w:val="0"/>
            <w:spacing w:after="0" w:line="399" w:lineRule="exact"/>
            <w:rPr>
              <w:rFonts w:ascii="Times New Roman" w:eastAsia="Arial" w:hAnsi="Arial" w:cs="Arial"/>
            </w:rPr>
          </w:pPr>
          <w:sdt>
            <w:sdtPr>
              <w:rPr>
                <w:rFonts w:ascii="Times New Roman" w:eastAsia="Arial" w:hAnsi="Arial" w:cs="Arial"/>
              </w:rPr>
              <w:id w:val="1093899979"/>
              <w:docPartObj>
                <w:docPartGallery w:val="Page Numbers (Margins)"/>
                <w:docPartUnique/>
              </w:docPartObj>
            </w:sdtPr>
            <w:sdtEndPr/>
            <w:sdtContent/>
          </w:sdt>
          <w:r w:rsidR="0025477B" w:rsidRPr="00CF4B77">
            <w:rPr>
              <w:rFonts w:ascii="Arial" w:eastAsia="Arial" w:hAnsi="Arial" w:cs="Arial"/>
              <w:noProof/>
            </w:rPr>
            <w:drawing>
              <wp:anchor distT="0" distB="0" distL="114300" distR="114300" simplePos="0" relativeHeight="251659264" behindDoc="0" locked="0" layoutInCell="1" allowOverlap="1" wp14:anchorId="28E4E2F9" wp14:editId="6FE42E44">
                <wp:simplePos x="0" y="0"/>
                <wp:positionH relativeFrom="column">
                  <wp:posOffset>137795</wp:posOffset>
                </wp:positionH>
                <wp:positionV relativeFrom="paragraph">
                  <wp:posOffset>272415</wp:posOffset>
                </wp:positionV>
                <wp:extent cx="1329690" cy="1424940"/>
                <wp:effectExtent l="0" t="0" r="3810" b="3810"/>
                <wp:wrapSquare wrapText="bothSides"/>
                <wp:docPr id="9"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690" cy="1424940"/>
                        </a:xfrm>
                        <a:prstGeom prst="rect">
                          <a:avLst/>
                        </a:prstGeom>
                        <a:noFill/>
                      </pic:spPr>
                    </pic:pic>
                  </a:graphicData>
                </a:graphic>
                <wp14:sizeRelH relativeFrom="margin">
                  <wp14:pctWidth>0</wp14:pctWidth>
                </wp14:sizeRelH>
                <wp14:sizeRelV relativeFrom="margin">
                  <wp14:pctHeight>0</wp14:pctHeight>
                </wp14:sizeRelV>
              </wp:anchor>
            </w:drawing>
          </w:r>
        </w:p>
        <w:p w14:paraId="3763AD4C" w14:textId="77777777" w:rsidR="0025477B" w:rsidRPr="00CF4B77" w:rsidRDefault="0025477B" w:rsidP="0025477B">
          <w:pPr>
            <w:widowControl w:val="0"/>
            <w:autoSpaceDE w:val="0"/>
            <w:autoSpaceDN w:val="0"/>
            <w:spacing w:after="0" w:line="135" w:lineRule="exact"/>
            <w:ind w:left="1164"/>
            <w:rPr>
              <w:rFonts w:ascii="Times New Roman" w:eastAsia="Arial" w:hAnsi="Arial" w:cs="Arial"/>
            </w:rPr>
          </w:pPr>
        </w:p>
      </w:tc>
      <w:tc>
        <w:tcPr>
          <w:tcW w:w="8785" w:type="dxa"/>
          <w:gridSpan w:val="2"/>
          <w:tcBorders>
            <w:top w:val="single" w:sz="6" w:space="0" w:color="575757"/>
            <w:left w:val="single" w:sz="6" w:space="0" w:color="575757"/>
            <w:bottom w:val="single" w:sz="6" w:space="0" w:color="575757"/>
            <w:right w:val="single" w:sz="6" w:space="0" w:color="575757"/>
          </w:tcBorders>
          <w:hideMark/>
        </w:tcPr>
        <w:p w14:paraId="05FC09CA" w14:textId="77777777" w:rsidR="0025477B" w:rsidRPr="00CF4B77" w:rsidRDefault="0025477B" w:rsidP="0025477B">
          <w:pPr>
            <w:widowControl w:val="0"/>
            <w:autoSpaceDE w:val="0"/>
            <w:autoSpaceDN w:val="0"/>
            <w:spacing w:before="69" w:after="0" w:line="240" w:lineRule="auto"/>
            <w:ind w:left="33" w:right="17"/>
            <w:jc w:val="center"/>
            <w:rPr>
              <w:rFonts w:ascii="Arial" w:eastAsia="Arial" w:hAnsi="Arial" w:cs="Arial"/>
              <w:b/>
              <w:bCs/>
            </w:rPr>
          </w:pPr>
          <w:r w:rsidRPr="00CF4B77">
            <w:rPr>
              <w:rFonts w:ascii="Arial" w:eastAsia="Arial" w:hAnsi="Arial" w:cs="Arial"/>
              <w:b/>
              <w:bCs/>
              <w:color w:val="242424"/>
              <w:spacing w:val="-6"/>
            </w:rPr>
            <w:t xml:space="preserve">AzureSky </w:t>
          </w:r>
        </w:p>
      </w:tc>
    </w:tr>
    <w:tr w:rsidR="0025477B" w:rsidRPr="00CF4B77" w14:paraId="20BACF60" w14:textId="77777777" w:rsidTr="004F228E">
      <w:trPr>
        <w:trHeight w:val="237"/>
      </w:trPr>
      <w:tc>
        <w:tcPr>
          <w:tcW w:w="2998" w:type="dxa"/>
          <w:vMerge/>
          <w:tcBorders>
            <w:top w:val="single" w:sz="6" w:space="0" w:color="575757"/>
            <w:left w:val="single" w:sz="6" w:space="0" w:color="575757"/>
            <w:bottom w:val="single" w:sz="6" w:space="0" w:color="575757"/>
            <w:right w:val="single" w:sz="6" w:space="0" w:color="575757"/>
          </w:tcBorders>
          <w:vAlign w:val="center"/>
          <w:hideMark/>
        </w:tcPr>
        <w:p w14:paraId="57A62CA5" w14:textId="77777777" w:rsidR="0025477B" w:rsidRPr="00CF4B77" w:rsidRDefault="0025477B" w:rsidP="0025477B">
          <w:pPr>
            <w:widowControl w:val="0"/>
            <w:autoSpaceDE w:val="0"/>
            <w:autoSpaceDN w:val="0"/>
            <w:spacing w:after="0" w:line="240" w:lineRule="auto"/>
            <w:rPr>
              <w:rFonts w:ascii="Times New Roman" w:eastAsia="Arial" w:hAnsi="Arial" w:cs="Arial"/>
            </w:rPr>
          </w:pPr>
        </w:p>
      </w:tc>
      <w:tc>
        <w:tcPr>
          <w:tcW w:w="4392" w:type="dxa"/>
          <w:tcBorders>
            <w:top w:val="single" w:sz="6" w:space="0" w:color="575757"/>
            <w:left w:val="single" w:sz="6" w:space="0" w:color="575757"/>
            <w:bottom w:val="single" w:sz="6" w:space="0" w:color="575757"/>
            <w:right w:val="single" w:sz="6" w:space="0" w:color="575757"/>
          </w:tcBorders>
          <w:hideMark/>
        </w:tcPr>
        <w:p w14:paraId="1D0B9195" w14:textId="09943371" w:rsidR="0025477B" w:rsidRPr="00CF4B77" w:rsidRDefault="0025477B" w:rsidP="0025477B">
          <w:pPr>
            <w:widowControl w:val="0"/>
            <w:autoSpaceDE w:val="0"/>
            <w:autoSpaceDN w:val="0"/>
            <w:spacing w:before="69" w:after="0" w:line="240" w:lineRule="auto"/>
            <w:ind w:left="33" w:right="17"/>
            <w:jc w:val="center"/>
            <w:rPr>
              <w:rFonts w:ascii="Arial" w:eastAsia="Arial" w:hAnsi="Arial" w:cs="Arial"/>
              <w:b/>
              <w:bCs/>
              <w:color w:val="242424"/>
              <w:spacing w:val="-6"/>
            </w:rPr>
          </w:pPr>
          <w:r>
            <w:rPr>
              <w:rFonts w:ascii="Arial" w:eastAsia="Arial" w:hAnsi="Arial" w:cs="Arial"/>
              <w:b/>
              <w:bCs/>
              <w:color w:val="242424"/>
              <w:spacing w:val="-6"/>
            </w:rPr>
            <w:t>Method Validation for Inherent Moisture Determination</w:t>
          </w:r>
        </w:p>
      </w:tc>
      <w:tc>
        <w:tcPr>
          <w:tcW w:w="4392" w:type="dxa"/>
          <w:tcBorders>
            <w:top w:val="single" w:sz="6" w:space="0" w:color="575757"/>
            <w:left w:val="single" w:sz="6" w:space="0" w:color="575757"/>
            <w:bottom w:val="single" w:sz="6" w:space="0" w:color="575757"/>
            <w:right w:val="single" w:sz="6" w:space="0" w:color="575757"/>
          </w:tcBorders>
          <w:hideMark/>
        </w:tcPr>
        <w:p w14:paraId="5FDCBA39" w14:textId="77777777" w:rsidR="0025477B" w:rsidRPr="00CF4B77" w:rsidRDefault="0025477B" w:rsidP="0025477B">
          <w:pPr>
            <w:widowControl w:val="0"/>
            <w:autoSpaceDE w:val="0"/>
            <w:autoSpaceDN w:val="0"/>
            <w:spacing w:before="69" w:after="0" w:line="240" w:lineRule="auto"/>
            <w:ind w:left="33" w:right="17"/>
            <w:jc w:val="center"/>
            <w:rPr>
              <w:rFonts w:ascii="Arial" w:eastAsia="Arial" w:hAnsi="Arial" w:cs="Arial"/>
              <w:b/>
              <w:bCs/>
              <w:color w:val="242424"/>
              <w:spacing w:val="-6"/>
            </w:rPr>
          </w:pPr>
          <w:r w:rsidRPr="00CF4B77">
            <w:rPr>
              <w:rFonts w:ascii="Arial" w:eastAsia="Arial" w:hAnsi="Arial" w:cs="Arial"/>
              <w:b/>
              <w:bCs/>
              <w:color w:val="242424"/>
              <w:spacing w:val="-6"/>
            </w:rPr>
            <w:t>Document no:</w:t>
          </w:r>
        </w:p>
        <w:p w14:paraId="31E10648" w14:textId="4C02CDC8" w:rsidR="0025477B" w:rsidRPr="00CF4B77" w:rsidRDefault="0025477B" w:rsidP="0025477B">
          <w:pPr>
            <w:widowControl w:val="0"/>
            <w:autoSpaceDE w:val="0"/>
            <w:autoSpaceDN w:val="0"/>
            <w:spacing w:before="69" w:after="0" w:line="240" w:lineRule="auto"/>
            <w:ind w:left="33" w:right="17"/>
            <w:jc w:val="center"/>
            <w:rPr>
              <w:rFonts w:ascii="Arial" w:eastAsia="Arial" w:hAnsi="Arial" w:cs="Arial"/>
              <w:b/>
              <w:bCs/>
              <w:color w:val="242424"/>
              <w:spacing w:val="-6"/>
              <w:sz w:val="31"/>
            </w:rPr>
          </w:pPr>
          <w:r w:rsidRPr="00CF4B77">
            <w:rPr>
              <w:rFonts w:ascii="Arial" w:eastAsia="Arial" w:hAnsi="Arial" w:cs="Arial"/>
              <w:b/>
              <w:bCs/>
              <w:color w:val="242424"/>
              <w:spacing w:val="-6"/>
            </w:rPr>
            <w:t>AS00</w:t>
          </w:r>
          <w:r>
            <w:rPr>
              <w:rFonts w:ascii="Arial" w:eastAsia="Arial" w:hAnsi="Arial" w:cs="Arial"/>
              <w:b/>
              <w:bCs/>
              <w:color w:val="242424"/>
              <w:spacing w:val="-6"/>
            </w:rPr>
            <w:t>4MV</w:t>
          </w:r>
        </w:p>
      </w:tc>
    </w:tr>
    <w:tr w:rsidR="0025477B" w:rsidRPr="00CF4B77" w14:paraId="6335FAD7" w14:textId="77777777" w:rsidTr="004F228E">
      <w:trPr>
        <w:trHeight w:val="1304"/>
      </w:trPr>
      <w:tc>
        <w:tcPr>
          <w:tcW w:w="2998" w:type="dxa"/>
          <w:vMerge/>
          <w:tcBorders>
            <w:top w:val="single" w:sz="6" w:space="0" w:color="575757"/>
            <w:left w:val="single" w:sz="6" w:space="0" w:color="575757"/>
            <w:bottom w:val="single" w:sz="6" w:space="0" w:color="575757"/>
            <w:right w:val="single" w:sz="6" w:space="0" w:color="575757"/>
          </w:tcBorders>
          <w:vAlign w:val="center"/>
          <w:hideMark/>
        </w:tcPr>
        <w:p w14:paraId="39B259D6" w14:textId="77777777" w:rsidR="0025477B" w:rsidRPr="00CF4B77" w:rsidRDefault="0025477B" w:rsidP="0025477B">
          <w:pPr>
            <w:widowControl w:val="0"/>
            <w:autoSpaceDE w:val="0"/>
            <w:autoSpaceDN w:val="0"/>
            <w:spacing w:after="0" w:line="240" w:lineRule="auto"/>
            <w:rPr>
              <w:rFonts w:ascii="Times New Roman" w:eastAsia="Arial" w:hAnsi="Arial" w:cs="Arial"/>
            </w:rPr>
          </w:pPr>
        </w:p>
      </w:tc>
      <w:tc>
        <w:tcPr>
          <w:tcW w:w="8785" w:type="dxa"/>
          <w:gridSpan w:val="2"/>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10409" w:type="dxa"/>
            <w:tblLook w:val="04A0" w:firstRow="1" w:lastRow="0" w:firstColumn="1" w:lastColumn="0" w:noHBand="0" w:noVBand="1"/>
          </w:tblPr>
          <w:tblGrid>
            <w:gridCol w:w="2009"/>
            <w:gridCol w:w="3822"/>
            <w:gridCol w:w="4578"/>
          </w:tblGrid>
          <w:tr w:rsidR="0025477B" w:rsidRPr="00CF4B77" w14:paraId="70DE7C5A" w14:textId="77777777" w:rsidTr="004F228E">
            <w:trPr>
              <w:trHeight w:val="596"/>
            </w:trPr>
            <w:tc>
              <w:tcPr>
                <w:tcW w:w="2009" w:type="dxa"/>
                <w:tcBorders>
                  <w:top w:val="single" w:sz="4" w:space="0" w:color="auto"/>
                  <w:left w:val="single" w:sz="4" w:space="0" w:color="auto"/>
                  <w:bottom w:val="single" w:sz="4" w:space="0" w:color="auto"/>
                  <w:right w:val="single" w:sz="4" w:space="0" w:color="auto"/>
                </w:tcBorders>
                <w:hideMark/>
              </w:tcPr>
              <w:p w14:paraId="0A2D36EB" w14:textId="77777777" w:rsidR="0025477B" w:rsidRPr="00CF4B77" w:rsidRDefault="0025477B" w:rsidP="0025477B">
                <w:pPr>
                  <w:tabs>
                    <w:tab w:val="left" w:pos="1882"/>
                  </w:tabs>
                  <w:spacing w:before="149"/>
                  <w:rPr>
                    <w:rFonts w:ascii="Arial" w:eastAsia="Arial" w:hAnsi="Arial" w:cs="Arial"/>
                    <w:b/>
                    <w:bCs/>
                    <w:i/>
                    <w:iCs/>
                  </w:rPr>
                </w:pPr>
                <w:r w:rsidRPr="00CF4B77">
                  <w:rPr>
                    <w:rFonts w:ascii="Arial" w:eastAsia="Arial" w:hAnsi="Arial" w:cs="Arial"/>
                    <w:b/>
                    <w:bCs/>
                    <w:i/>
                    <w:iCs/>
                  </w:rPr>
                  <w:t>Compiled by:</w:t>
                </w:r>
              </w:p>
            </w:tc>
            <w:tc>
              <w:tcPr>
                <w:tcW w:w="3822" w:type="dxa"/>
                <w:tcBorders>
                  <w:top w:val="single" w:sz="4" w:space="0" w:color="auto"/>
                  <w:left w:val="single" w:sz="4" w:space="0" w:color="auto"/>
                  <w:bottom w:val="single" w:sz="4" w:space="0" w:color="auto"/>
                  <w:right w:val="single" w:sz="4" w:space="0" w:color="auto"/>
                </w:tcBorders>
                <w:hideMark/>
              </w:tcPr>
              <w:p w14:paraId="03A0967D" w14:textId="77777777" w:rsidR="0025477B" w:rsidRPr="00CF4B77" w:rsidRDefault="0025477B" w:rsidP="0025477B">
                <w:pPr>
                  <w:tabs>
                    <w:tab w:val="left" w:pos="1882"/>
                  </w:tabs>
                  <w:spacing w:before="149"/>
                  <w:rPr>
                    <w:rFonts w:ascii="Arial" w:eastAsia="Arial" w:hAnsi="Arial" w:cs="Arial"/>
                    <w:b/>
                    <w:bCs/>
                  </w:rPr>
                </w:pPr>
                <w:r w:rsidRPr="00CF4B77">
                  <w:rPr>
                    <w:rFonts w:ascii="Arial" w:eastAsia="Arial" w:hAnsi="Arial" w:cs="Arial"/>
                    <w:b/>
                    <w:bCs/>
                  </w:rPr>
                  <w:t>Sifiso Nyambi - Laboratory Manager</w:t>
                </w:r>
              </w:p>
            </w:tc>
            <w:tc>
              <w:tcPr>
                <w:tcW w:w="4578" w:type="dxa"/>
                <w:tcBorders>
                  <w:top w:val="single" w:sz="4" w:space="0" w:color="auto"/>
                  <w:left w:val="single" w:sz="4" w:space="0" w:color="auto"/>
                  <w:bottom w:val="single" w:sz="4" w:space="0" w:color="auto"/>
                  <w:right w:val="single" w:sz="4" w:space="0" w:color="auto"/>
                </w:tcBorders>
              </w:tcPr>
              <w:p w14:paraId="42B9E6F7" w14:textId="77777777" w:rsidR="0025477B" w:rsidRPr="00CF4B77" w:rsidRDefault="0025477B" w:rsidP="0025477B">
                <w:pPr>
                  <w:tabs>
                    <w:tab w:val="left" w:pos="1882"/>
                  </w:tabs>
                  <w:spacing w:before="149"/>
                  <w:rPr>
                    <w:rFonts w:ascii="Arial" w:eastAsia="Arial" w:hAnsi="Arial" w:cs="Arial"/>
                    <w:b/>
                    <w:bCs/>
                  </w:rPr>
                </w:pPr>
              </w:p>
            </w:tc>
          </w:tr>
          <w:tr w:rsidR="0025477B" w:rsidRPr="00CF4B77" w14:paraId="57BB2554" w14:textId="77777777" w:rsidTr="004F228E">
            <w:trPr>
              <w:trHeight w:val="389"/>
            </w:trPr>
            <w:tc>
              <w:tcPr>
                <w:tcW w:w="2009" w:type="dxa"/>
                <w:tcBorders>
                  <w:top w:val="single" w:sz="4" w:space="0" w:color="auto"/>
                  <w:left w:val="single" w:sz="4" w:space="0" w:color="auto"/>
                  <w:bottom w:val="single" w:sz="4" w:space="0" w:color="auto"/>
                  <w:right w:val="single" w:sz="4" w:space="0" w:color="auto"/>
                </w:tcBorders>
                <w:hideMark/>
              </w:tcPr>
              <w:p w14:paraId="225574BE" w14:textId="77777777" w:rsidR="0025477B" w:rsidRPr="00CF4B77" w:rsidRDefault="0025477B" w:rsidP="0025477B">
                <w:pPr>
                  <w:tabs>
                    <w:tab w:val="left" w:pos="1882"/>
                  </w:tabs>
                  <w:spacing w:before="149"/>
                  <w:rPr>
                    <w:rFonts w:ascii="Arial" w:eastAsia="Arial" w:hAnsi="Arial" w:cs="Arial"/>
                    <w:b/>
                    <w:bCs/>
                    <w:i/>
                    <w:iCs/>
                  </w:rPr>
                </w:pPr>
                <w:r w:rsidRPr="00CF4B77">
                  <w:rPr>
                    <w:rFonts w:ascii="Arial" w:eastAsia="Arial" w:hAnsi="Arial" w:cs="Arial"/>
                    <w:b/>
                    <w:bCs/>
                    <w:i/>
                    <w:iCs/>
                  </w:rPr>
                  <w:t>Approved by:</w:t>
                </w:r>
              </w:p>
            </w:tc>
            <w:tc>
              <w:tcPr>
                <w:tcW w:w="3822" w:type="dxa"/>
                <w:tcBorders>
                  <w:top w:val="single" w:sz="4" w:space="0" w:color="auto"/>
                  <w:left w:val="single" w:sz="4" w:space="0" w:color="auto"/>
                  <w:bottom w:val="single" w:sz="4" w:space="0" w:color="auto"/>
                  <w:right w:val="single" w:sz="4" w:space="0" w:color="auto"/>
                </w:tcBorders>
                <w:hideMark/>
              </w:tcPr>
              <w:p w14:paraId="436C742A" w14:textId="77777777" w:rsidR="0025477B" w:rsidRPr="00CF4B77" w:rsidRDefault="0025477B" w:rsidP="0025477B">
                <w:pPr>
                  <w:tabs>
                    <w:tab w:val="left" w:pos="1882"/>
                  </w:tabs>
                  <w:spacing w:before="149"/>
                  <w:rPr>
                    <w:rFonts w:ascii="Arial" w:eastAsia="Arial" w:hAnsi="Arial" w:cs="Arial"/>
                    <w:b/>
                    <w:bCs/>
                  </w:rPr>
                </w:pPr>
                <w:r w:rsidRPr="00CF4B77">
                  <w:rPr>
                    <w:rFonts w:ascii="Arial" w:eastAsia="Arial" w:hAnsi="Arial" w:cs="Arial"/>
                    <w:b/>
                    <w:bCs/>
                  </w:rPr>
                  <w:t>Nonhlanhla Msibi -Operations Manager</w:t>
                </w:r>
              </w:p>
            </w:tc>
            <w:tc>
              <w:tcPr>
                <w:tcW w:w="4578" w:type="dxa"/>
                <w:tcBorders>
                  <w:top w:val="single" w:sz="4" w:space="0" w:color="auto"/>
                  <w:left w:val="single" w:sz="4" w:space="0" w:color="auto"/>
                  <w:bottom w:val="single" w:sz="4" w:space="0" w:color="auto"/>
                  <w:right w:val="single" w:sz="4" w:space="0" w:color="auto"/>
                </w:tcBorders>
              </w:tcPr>
              <w:p w14:paraId="32B1529D" w14:textId="77777777" w:rsidR="0025477B" w:rsidRPr="00CF4B77" w:rsidRDefault="0025477B" w:rsidP="0025477B">
                <w:pPr>
                  <w:tabs>
                    <w:tab w:val="left" w:pos="1882"/>
                  </w:tabs>
                  <w:spacing w:before="149"/>
                  <w:rPr>
                    <w:rFonts w:ascii="Arial" w:eastAsia="Arial" w:hAnsi="Arial" w:cs="Arial"/>
                    <w:b/>
                    <w:bCs/>
                  </w:rPr>
                </w:pPr>
              </w:p>
            </w:tc>
          </w:tr>
        </w:tbl>
        <w:p w14:paraId="4193EE9E" w14:textId="77777777" w:rsidR="0025477B" w:rsidRPr="00CF4B77" w:rsidRDefault="0025477B" w:rsidP="0025477B">
          <w:pPr>
            <w:widowControl w:val="0"/>
            <w:tabs>
              <w:tab w:val="left" w:pos="1882"/>
            </w:tabs>
            <w:autoSpaceDE w:val="0"/>
            <w:autoSpaceDN w:val="0"/>
            <w:spacing w:before="149" w:after="0" w:line="240" w:lineRule="auto"/>
            <w:ind w:left="472"/>
            <w:rPr>
              <w:rFonts w:ascii="Arial" w:eastAsia="Arial" w:hAnsi="Arial" w:cs="Arial"/>
              <w:b/>
              <w:bCs/>
            </w:rPr>
          </w:pPr>
        </w:p>
      </w:tc>
    </w:tr>
  </w:tbl>
  <w:p w14:paraId="4491F3D6" w14:textId="77777777" w:rsidR="0025477B" w:rsidRDefault="0025477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62553" w14:textId="44F3002B" w:rsidR="00CD5BD2" w:rsidRDefault="00CD5B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F2188E"/>
    <w:multiLevelType w:val="hybridMultilevel"/>
    <w:tmpl w:val="EA58B6A4"/>
    <w:lvl w:ilvl="0" w:tplc="D6762ADE">
      <w:start w:val="1"/>
      <w:numFmt w:val="decimal"/>
      <w:lvlText w:val="%1."/>
      <w:lvlJc w:val="left"/>
      <w:pPr>
        <w:ind w:left="420" w:hanging="360"/>
      </w:pPr>
      <w:rPr>
        <w:rFonts w:hint="default"/>
      </w:rPr>
    </w:lvl>
    <w:lvl w:ilvl="1" w:tplc="1C090019" w:tentative="1">
      <w:start w:val="1"/>
      <w:numFmt w:val="lowerLetter"/>
      <w:lvlText w:val="%2."/>
      <w:lvlJc w:val="left"/>
      <w:pPr>
        <w:ind w:left="1140" w:hanging="360"/>
      </w:pPr>
    </w:lvl>
    <w:lvl w:ilvl="2" w:tplc="1C09001B" w:tentative="1">
      <w:start w:val="1"/>
      <w:numFmt w:val="lowerRoman"/>
      <w:lvlText w:val="%3."/>
      <w:lvlJc w:val="right"/>
      <w:pPr>
        <w:ind w:left="1860" w:hanging="180"/>
      </w:pPr>
    </w:lvl>
    <w:lvl w:ilvl="3" w:tplc="1C09000F" w:tentative="1">
      <w:start w:val="1"/>
      <w:numFmt w:val="decimal"/>
      <w:lvlText w:val="%4."/>
      <w:lvlJc w:val="left"/>
      <w:pPr>
        <w:ind w:left="2580" w:hanging="360"/>
      </w:pPr>
    </w:lvl>
    <w:lvl w:ilvl="4" w:tplc="1C090019" w:tentative="1">
      <w:start w:val="1"/>
      <w:numFmt w:val="lowerLetter"/>
      <w:lvlText w:val="%5."/>
      <w:lvlJc w:val="left"/>
      <w:pPr>
        <w:ind w:left="3300" w:hanging="360"/>
      </w:pPr>
    </w:lvl>
    <w:lvl w:ilvl="5" w:tplc="1C09001B" w:tentative="1">
      <w:start w:val="1"/>
      <w:numFmt w:val="lowerRoman"/>
      <w:lvlText w:val="%6."/>
      <w:lvlJc w:val="right"/>
      <w:pPr>
        <w:ind w:left="4020" w:hanging="180"/>
      </w:pPr>
    </w:lvl>
    <w:lvl w:ilvl="6" w:tplc="1C09000F" w:tentative="1">
      <w:start w:val="1"/>
      <w:numFmt w:val="decimal"/>
      <w:lvlText w:val="%7."/>
      <w:lvlJc w:val="left"/>
      <w:pPr>
        <w:ind w:left="4740" w:hanging="360"/>
      </w:pPr>
    </w:lvl>
    <w:lvl w:ilvl="7" w:tplc="1C090019" w:tentative="1">
      <w:start w:val="1"/>
      <w:numFmt w:val="lowerLetter"/>
      <w:lvlText w:val="%8."/>
      <w:lvlJc w:val="left"/>
      <w:pPr>
        <w:ind w:left="5460" w:hanging="360"/>
      </w:pPr>
    </w:lvl>
    <w:lvl w:ilvl="8" w:tplc="1C09001B" w:tentative="1">
      <w:start w:val="1"/>
      <w:numFmt w:val="lowerRoman"/>
      <w:lvlText w:val="%9."/>
      <w:lvlJc w:val="right"/>
      <w:pPr>
        <w:ind w:left="6180" w:hanging="180"/>
      </w:pPr>
    </w:lvl>
  </w:abstractNum>
  <w:abstractNum w:abstractNumId="10" w15:restartNumberingAfterBreak="0">
    <w:nsid w:val="3D5760B7"/>
    <w:multiLevelType w:val="hybridMultilevel"/>
    <w:tmpl w:val="1A9E74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7B9B3473"/>
    <w:multiLevelType w:val="hybridMultilevel"/>
    <w:tmpl w:val="EA58B6A4"/>
    <w:lvl w:ilvl="0" w:tplc="FFFFFFFF">
      <w:start w:val="1"/>
      <w:numFmt w:val="decimal"/>
      <w:lvlText w:val="%1."/>
      <w:lvlJc w:val="left"/>
      <w:pPr>
        <w:ind w:left="420" w:hanging="360"/>
      </w:pPr>
      <w:rPr>
        <w:rFonts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num w:numId="1" w16cid:durableId="309596851">
    <w:abstractNumId w:val="8"/>
  </w:num>
  <w:num w:numId="2" w16cid:durableId="281544814">
    <w:abstractNumId w:val="6"/>
  </w:num>
  <w:num w:numId="3" w16cid:durableId="751007020">
    <w:abstractNumId w:val="5"/>
  </w:num>
  <w:num w:numId="4" w16cid:durableId="1828588520">
    <w:abstractNumId w:val="4"/>
  </w:num>
  <w:num w:numId="5" w16cid:durableId="741954206">
    <w:abstractNumId w:val="7"/>
  </w:num>
  <w:num w:numId="6" w16cid:durableId="556287618">
    <w:abstractNumId w:val="3"/>
  </w:num>
  <w:num w:numId="7" w16cid:durableId="1178159319">
    <w:abstractNumId w:val="2"/>
  </w:num>
  <w:num w:numId="8" w16cid:durableId="102848824">
    <w:abstractNumId w:val="1"/>
  </w:num>
  <w:num w:numId="9" w16cid:durableId="1667440211">
    <w:abstractNumId w:val="0"/>
  </w:num>
  <w:num w:numId="10" w16cid:durableId="1952856730">
    <w:abstractNumId w:val="9"/>
  </w:num>
  <w:num w:numId="11" w16cid:durableId="1707410569">
    <w:abstractNumId w:val="11"/>
  </w:num>
  <w:num w:numId="12" w16cid:durableId="17602468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545"/>
    <w:rsid w:val="0015074B"/>
    <w:rsid w:val="0023531F"/>
    <w:rsid w:val="0025477B"/>
    <w:rsid w:val="00291E8C"/>
    <w:rsid w:val="0029639D"/>
    <w:rsid w:val="00326F90"/>
    <w:rsid w:val="00362EDA"/>
    <w:rsid w:val="00372405"/>
    <w:rsid w:val="003D1A3F"/>
    <w:rsid w:val="00432F01"/>
    <w:rsid w:val="004C2C01"/>
    <w:rsid w:val="00535F60"/>
    <w:rsid w:val="00556BF0"/>
    <w:rsid w:val="00725DC9"/>
    <w:rsid w:val="007B1AF5"/>
    <w:rsid w:val="0081308E"/>
    <w:rsid w:val="00970176"/>
    <w:rsid w:val="009B3DC3"/>
    <w:rsid w:val="00AA1D8D"/>
    <w:rsid w:val="00AA45D3"/>
    <w:rsid w:val="00B019BA"/>
    <w:rsid w:val="00B31829"/>
    <w:rsid w:val="00B47730"/>
    <w:rsid w:val="00B71ED2"/>
    <w:rsid w:val="00C729B0"/>
    <w:rsid w:val="00CB0557"/>
    <w:rsid w:val="00CB0664"/>
    <w:rsid w:val="00CC1E9B"/>
    <w:rsid w:val="00CD5BD2"/>
    <w:rsid w:val="00EF6ED2"/>
    <w:rsid w:val="00F82D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3"/>
    <o:shapelayout v:ext="edit">
      <o:idmap v:ext="edit" data="1"/>
    </o:shapelayout>
  </w:shapeDefaults>
  <w:decimalSymbol w:val="."/>
  <w:listSeparator w:val=","/>
  <w14:docId w14:val="34E95EAA"/>
  <w14:defaultImageDpi w14:val="300"/>
  <w15:docId w15:val="{637BEA61-2796-4699-BC42-C8E99A38C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7</Pages>
  <Words>980</Words>
  <Characters>5591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Sifiso Nyambi</cp:lastModifiedBy>
  <cp:revision>14</cp:revision>
  <cp:lastPrinted>2025-10-03T08:43:00Z</cp:lastPrinted>
  <dcterms:created xsi:type="dcterms:W3CDTF">2013-12-23T23:15:00Z</dcterms:created>
  <dcterms:modified xsi:type="dcterms:W3CDTF">2025-10-03T08:45:00Z</dcterms:modified>
  <cp:category/>
</cp:coreProperties>
</file>