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AC9D40" w14:textId="7E3F1B98" w:rsidR="00533DBA" w:rsidRPr="00DB7477" w:rsidRDefault="00DB7477" w:rsidP="00DB7477">
      <w:pPr>
        <w:pStyle w:val="TableParagraph"/>
        <w:rPr>
          <w:b/>
          <w:bCs/>
          <w:sz w:val="30"/>
          <w:szCs w:val="30"/>
          <w:u w:val="single"/>
        </w:rPr>
      </w:pPr>
      <w:r w:rsidRPr="00DB7477">
        <w:rPr>
          <w:b/>
          <w:bCs/>
          <w:sz w:val="30"/>
          <w:szCs w:val="30"/>
          <w:u w:val="single"/>
        </w:rPr>
        <w:t xml:space="preserve">Procedure </w:t>
      </w:r>
      <w:r w:rsidR="00992474" w:rsidRPr="00DB7477">
        <w:rPr>
          <w:b/>
          <w:bCs/>
          <w:sz w:val="30"/>
          <w:szCs w:val="30"/>
          <w:u w:val="single"/>
        </w:rPr>
        <w:t xml:space="preserve">for </w:t>
      </w:r>
      <w:r w:rsidRPr="00DB7477">
        <w:rPr>
          <w:b/>
          <w:bCs/>
          <w:sz w:val="30"/>
          <w:szCs w:val="30"/>
          <w:u w:val="single"/>
        </w:rPr>
        <w:t>Statistical Design</w:t>
      </w:r>
    </w:p>
    <w:p w14:paraId="20A33042" w14:textId="77777777" w:rsidR="00992474" w:rsidRPr="000E5D96" w:rsidRDefault="00992474" w:rsidP="00992474">
      <w:pPr>
        <w:jc w:val="both"/>
        <w:rPr>
          <w:rFonts w:ascii="Arial" w:hAnsi="Arial" w:cs="Arial"/>
        </w:rPr>
      </w:pPr>
    </w:p>
    <w:p w14:paraId="2EF48CFF" w14:textId="05700FE8" w:rsidR="00C21B8E" w:rsidRPr="000E5D96" w:rsidRDefault="00C21B8E" w:rsidP="000E5D96">
      <w:pPr>
        <w:rPr>
          <w:rFonts w:ascii="Arial" w:hAnsi="Arial" w:cs="Arial"/>
        </w:rPr>
      </w:pPr>
      <w:r w:rsidRPr="00C21B8E">
        <w:rPr>
          <w:rFonts w:ascii="Arial" w:hAnsi="Arial" w:cs="Arial"/>
        </w:rPr>
        <w:t xml:space="preserve">This procedure outlines the statistical design for the coal proficiency testing (PT) scheme. It provides detailed specifications in accordance with ISO/IEC 17043 and the statistical methods described in ISO 13528:2022. This document is designed to satisfy SANAS F91 clause 7.2.2 requirements and to demonstrate that </w:t>
      </w:r>
      <w:r w:rsidR="000E5D96" w:rsidRPr="000E5D96">
        <w:rPr>
          <w:rFonts w:ascii="Arial" w:hAnsi="Arial" w:cs="Arial"/>
        </w:rPr>
        <w:t>Azuresky’s</w:t>
      </w:r>
      <w:r w:rsidRPr="00C21B8E">
        <w:rPr>
          <w:rFonts w:ascii="Arial" w:hAnsi="Arial" w:cs="Arial"/>
        </w:rPr>
        <w:t xml:space="preserve"> PT scheme is statistically valid, traceable, and fit for </w:t>
      </w:r>
      <w:r w:rsidR="000E5D96" w:rsidRPr="000E5D96">
        <w:rPr>
          <w:rFonts w:ascii="Arial" w:hAnsi="Arial" w:cs="Arial"/>
        </w:rPr>
        <w:t>purposes</w:t>
      </w:r>
      <w:r w:rsidRPr="00C21B8E">
        <w:rPr>
          <w:rFonts w:ascii="Arial" w:hAnsi="Arial" w:cs="Arial"/>
        </w:rPr>
        <w:t>.</w:t>
      </w:r>
    </w:p>
    <w:p w14:paraId="66F93539" w14:textId="77777777" w:rsidR="00C21B8E" w:rsidRDefault="00C21B8E" w:rsidP="00992474">
      <w:pPr>
        <w:jc w:val="both"/>
      </w:pPr>
    </w:p>
    <w:p w14:paraId="0D377B05" w14:textId="77777777" w:rsidR="00533DBA" w:rsidRPr="00992474" w:rsidRDefault="00DB7477" w:rsidP="00992474">
      <w:pPr>
        <w:pStyle w:val="Heading2"/>
        <w:jc w:val="both"/>
        <w:rPr>
          <w:sz w:val="24"/>
          <w:szCs w:val="24"/>
        </w:rPr>
      </w:pPr>
      <w:r w:rsidRPr="00992474">
        <w:rPr>
          <w:sz w:val="24"/>
          <w:szCs w:val="24"/>
        </w:rPr>
        <w:t>1. Design Elements and Procedure Specifications</w:t>
      </w:r>
    </w:p>
    <w:p w14:paraId="65CB5926" w14:textId="77777777" w:rsidR="009C1531" w:rsidRDefault="009C1531" w:rsidP="00992474">
      <w:pPr>
        <w:jc w:val="both"/>
      </w:pPr>
    </w:p>
    <w:tbl>
      <w:tblPr>
        <w:tblStyle w:val="TableGrid"/>
        <w:tblW w:w="0" w:type="auto"/>
        <w:tblLook w:val="04A0" w:firstRow="1" w:lastRow="0" w:firstColumn="1" w:lastColumn="0" w:noHBand="0" w:noVBand="1"/>
      </w:tblPr>
      <w:tblGrid>
        <w:gridCol w:w="4786"/>
        <w:gridCol w:w="5528"/>
      </w:tblGrid>
      <w:tr w:rsidR="009C1531" w14:paraId="0AD174E0" w14:textId="77777777" w:rsidTr="00E12D02">
        <w:tc>
          <w:tcPr>
            <w:tcW w:w="4786" w:type="dxa"/>
          </w:tcPr>
          <w:p w14:paraId="44CE3981" w14:textId="77777777" w:rsidR="009C1531" w:rsidRDefault="009C1531" w:rsidP="00F23CC2">
            <w:r>
              <w:t>PT Scheme / Measurands</w:t>
            </w:r>
          </w:p>
        </w:tc>
        <w:tc>
          <w:tcPr>
            <w:tcW w:w="5528" w:type="dxa"/>
          </w:tcPr>
          <w:p w14:paraId="3680EB59" w14:textId="77777777" w:rsidR="009C1531" w:rsidRDefault="009C1531" w:rsidP="00F23CC2">
            <w:r>
              <w:t>Analysis of Coal: Inherent Moisture (SANS 5925), Volatile Matter (ISO 562), Calorific Value (ISO 1928), Ash (ISO 1171), Total Sulphur (ASTM D4239), Ash Fusion Temperature, Hardgrove Grindability Index (HGI), Ash in Analysis (AI).</w:t>
            </w:r>
          </w:p>
        </w:tc>
      </w:tr>
      <w:tr w:rsidR="009C1531" w14:paraId="4FC1704A" w14:textId="77777777" w:rsidTr="00E12D02">
        <w:tc>
          <w:tcPr>
            <w:tcW w:w="4786" w:type="dxa"/>
          </w:tcPr>
          <w:p w14:paraId="207D6A0D" w14:textId="77777777" w:rsidR="009C1531" w:rsidRDefault="009C1531" w:rsidP="00F23CC2">
            <w:r>
              <w:t>PT Item &amp; Frequency (7.2.2.3d, 7.2.2.3j)</w:t>
            </w:r>
          </w:p>
        </w:tc>
        <w:tc>
          <w:tcPr>
            <w:tcW w:w="5528" w:type="dxa"/>
          </w:tcPr>
          <w:p w14:paraId="065A42CD" w14:textId="77777777" w:rsidR="009C1531" w:rsidRDefault="009C1531" w:rsidP="00F23CC2">
            <w:r>
              <w:t>Item: One bottle (approx. 150 g) of pulverized coal.</w:t>
            </w:r>
            <w:r>
              <w:br/>
              <w:t>Frequency: Monthly PT rounds.</w:t>
            </w:r>
          </w:p>
        </w:tc>
      </w:tr>
      <w:tr w:rsidR="009C1531" w14:paraId="2F064D54" w14:textId="77777777" w:rsidTr="00E12D02">
        <w:tc>
          <w:tcPr>
            <w:tcW w:w="4786" w:type="dxa"/>
          </w:tcPr>
          <w:p w14:paraId="4AFD9B1A" w14:textId="77777777" w:rsidR="009C1531" w:rsidRDefault="009C1531" w:rsidP="00F23CC2">
            <w:r>
              <w:t>Objectives (7.2.2.1)</w:t>
            </w:r>
          </w:p>
        </w:tc>
        <w:tc>
          <w:tcPr>
            <w:tcW w:w="5528" w:type="dxa"/>
          </w:tcPr>
          <w:p w14:paraId="7E341493" w14:textId="77777777" w:rsidR="009C1531" w:rsidRDefault="009C1531" w:rsidP="00F23CC2">
            <w:r>
              <w:t>1. To evaluate the performance of participating laboratories through interlaboratory comparison.</w:t>
            </w:r>
            <w:r>
              <w:br/>
              <w:t>2. To establish robust consensus values for each measurand to assign property values.</w:t>
            </w:r>
            <w:r>
              <w:br/>
              <w:t>3. To promote continuous improvement in coal analysis laboratories.</w:t>
            </w:r>
          </w:p>
        </w:tc>
      </w:tr>
      <w:tr w:rsidR="009C1531" w14:paraId="6986D612" w14:textId="77777777" w:rsidTr="00E12D02">
        <w:tc>
          <w:tcPr>
            <w:tcW w:w="4786" w:type="dxa"/>
          </w:tcPr>
          <w:p w14:paraId="1FD16828" w14:textId="77777777" w:rsidR="009C1531" w:rsidRDefault="009C1531" w:rsidP="00F23CC2">
            <w:r>
              <w:t>Data Type (7.2.2.1)</w:t>
            </w:r>
          </w:p>
        </w:tc>
        <w:tc>
          <w:tcPr>
            <w:tcW w:w="5528" w:type="dxa"/>
          </w:tcPr>
          <w:p w14:paraId="3F959BCD" w14:textId="77777777" w:rsidR="009C1531" w:rsidRDefault="009C1531" w:rsidP="00F23CC2">
            <w:r>
              <w:t>Quantitative – all measurands are reported as numerical results.</w:t>
            </w:r>
          </w:p>
        </w:tc>
      </w:tr>
      <w:tr w:rsidR="009C1531" w14:paraId="4C0F23D2" w14:textId="77777777" w:rsidTr="00E12D02">
        <w:tc>
          <w:tcPr>
            <w:tcW w:w="4786" w:type="dxa"/>
          </w:tcPr>
          <w:p w14:paraId="74CF5F21" w14:textId="77777777" w:rsidR="009C1531" w:rsidRDefault="009C1531" w:rsidP="00F23CC2">
            <w:r>
              <w:t>Statistical Assumptions &amp; Error Types (7.2.2.1)</w:t>
            </w:r>
          </w:p>
        </w:tc>
        <w:tc>
          <w:tcPr>
            <w:tcW w:w="5528" w:type="dxa"/>
          </w:tcPr>
          <w:p w14:paraId="52817916" w14:textId="77777777" w:rsidR="009C1531" w:rsidRDefault="009C1531" w:rsidP="00F23CC2">
            <w:r>
              <w:t>It is assumed that participant results are independent and approximately normally distributed after application of robust statistical treatment. Both random and systematic errors may occur among laboratories; the robust method (Algorithm A) minimizes the impact of such variations.</w:t>
            </w:r>
          </w:p>
        </w:tc>
      </w:tr>
      <w:tr w:rsidR="009C1531" w14:paraId="44C3C22B" w14:textId="77777777" w:rsidTr="00E12D02">
        <w:tc>
          <w:tcPr>
            <w:tcW w:w="4786" w:type="dxa"/>
          </w:tcPr>
          <w:p w14:paraId="7BDE1F87" w14:textId="77777777" w:rsidR="009C1531" w:rsidRDefault="009C1531" w:rsidP="00F23CC2">
            <w:r>
              <w:t>Determination of Assigned Value (</w:t>
            </w:r>
            <w:proofErr w:type="spellStart"/>
            <w:r>
              <w:t>xA</w:t>
            </w:r>
            <w:proofErr w:type="spellEnd"/>
            <w:r>
              <w:t>) (7.2.2.3a)</w:t>
            </w:r>
          </w:p>
        </w:tc>
        <w:tc>
          <w:tcPr>
            <w:tcW w:w="5528" w:type="dxa"/>
          </w:tcPr>
          <w:p w14:paraId="136C81FF" w14:textId="77777777" w:rsidR="009C1531" w:rsidRDefault="009C1531" w:rsidP="00F23CC2">
            <w:r>
              <w:t>The assigned value is the robust consensus mean (</w:t>
            </w:r>
            <w:proofErr w:type="spellStart"/>
            <w:r>
              <w:t>xA</w:t>
            </w:r>
            <w:proofErr w:type="spellEnd"/>
            <w:r>
              <w:t xml:space="preserve">) calculated using ISO 13528:2022 Algorithm A. This approach is chosen for its robustness and resistance to </w:t>
            </w:r>
            <w:r>
              <w:lastRenderedPageBreak/>
              <w:t>the influence of extreme values.</w:t>
            </w:r>
          </w:p>
        </w:tc>
      </w:tr>
      <w:tr w:rsidR="009C1531" w14:paraId="40C919C9" w14:textId="77777777" w:rsidTr="00E12D02">
        <w:tc>
          <w:tcPr>
            <w:tcW w:w="4786" w:type="dxa"/>
          </w:tcPr>
          <w:p w14:paraId="24FCBDBF" w14:textId="77777777" w:rsidR="009C1531" w:rsidRDefault="009C1531" w:rsidP="00F23CC2">
            <w:r>
              <w:lastRenderedPageBreak/>
              <w:t xml:space="preserve">Determination of </w:t>
            </w:r>
            <w:proofErr w:type="spellStart"/>
            <w:r>
              <w:t>σpt</w:t>
            </w:r>
            <w:proofErr w:type="spellEnd"/>
            <w:r>
              <w:t xml:space="preserve"> (7.2.2.3e)</w:t>
            </w:r>
          </w:p>
        </w:tc>
        <w:tc>
          <w:tcPr>
            <w:tcW w:w="5528" w:type="dxa"/>
          </w:tcPr>
          <w:p w14:paraId="0F07FEDD" w14:textId="77777777" w:rsidR="009C1531" w:rsidRDefault="009C1531" w:rsidP="00F23CC2">
            <w:r>
              <w:t>The standard deviation for proficiency assessment (</w:t>
            </w:r>
            <w:proofErr w:type="spellStart"/>
            <w:r>
              <w:t>σpt</w:t>
            </w:r>
            <w:proofErr w:type="spellEnd"/>
            <w:r>
              <w:t>) is determined as the robust consensus standard deviation per ISO 13528:2022 Algorithm A.</w:t>
            </w:r>
          </w:p>
        </w:tc>
      </w:tr>
      <w:tr w:rsidR="009C1531" w14:paraId="47707FE2" w14:textId="77777777" w:rsidTr="00E12D02">
        <w:tc>
          <w:tcPr>
            <w:tcW w:w="4786" w:type="dxa"/>
          </w:tcPr>
          <w:p w14:paraId="7DEF0204" w14:textId="77777777" w:rsidR="009C1531" w:rsidRDefault="009C1531" w:rsidP="00F23CC2">
            <w:r>
              <w:t>Uncertainty of Assigned Value (7.2.2.3a)</w:t>
            </w:r>
          </w:p>
        </w:tc>
        <w:tc>
          <w:tcPr>
            <w:tcW w:w="5528" w:type="dxa"/>
          </w:tcPr>
          <w:p w14:paraId="552D5707" w14:textId="77777777" w:rsidR="009C1531" w:rsidRDefault="009C1531" w:rsidP="00F23CC2">
            <w:r>
              <w:t>The uncertainty associated with the assigned value is estimated as u(</w:t>
            </w:r>
            <w:proofErr w:type="spellStart"/>
            <w:r>
              <w:t>xA</w:t>
            </w:r>
            <w:proofErr w:type="spellEnd"/>
            <w:r>
              <w:t xml:space="preserve">) = </w:t>
            </w:r>
            <w:proofErr w:type="spellStart"/>
            <w:r>
              <w:t>σpt</w:t>
            </w:r>
            <w:proofErr w:type="spellEnd"/>
            <w:r>
              <w:t xml:space="preserve"> / √n, where n is the number of valid participant results.</w:t>
            </w:r>
          </w:p>
        </w:tc>
      </w:tr>
      <w:tr w:rsidR="009C1531" w14:paraId="1A440E76" w14:textId="77777777" w:rsidTr="00E12D02">
        <w:tc>
          <w:tcPr>
            <w:tcW w:w="4786" w:type="dxa"/>
          </w:tcPr>
          <w:p w14:paraId="41E6E0DC" w14:textId="77777777" w:rsidR="009C1531" w:rsidRDefault="009C1531" w:rsidP="00F23CC2">
            <w:r>
              <w:t>Performance Evaluation (7.2.2.2)</w:t>
            </w:r>
          </w:p>
        </w:tc>
        <w:tc>
          <w:tcPr>
            <w:tcW w:w="5528" w:type="dxa"/>
          </w:tcPr>
          <w:p w14:paraId="514D3701" w14:textId="77777777" w:rsidR="009C1531" w:rsidRDefault="009C1531" w:rsidP="00F23CC2">
            <w:r>
              <w:t xml:space="preserve">Participant performance is assessed using z-scores: z = (xi − </w:t>
            </w:r>
            <w:proofErr w:type="spellStart"/>
            <w:r>
              <w:t>xA</w:t>
            </w:r>
            <w:proofErr w:type="spellEnd"/>
            <w:r>
              <w:t xml:space="preserve">) / </w:t>
            </w:r>
            <w:proofErr w:type="spellStart"/>
            <w:r>
              <w:t>σpt</w:t>
            </w:r>
            <w:proofErr w:type="spellEnd"/>
            <w:r>
              <w:t>.</w:t>
            </w:r>
            <w:r>
              <w:br/>
              <w:t>Interpretation:</w:t>
            </w:r>
            <w:r>
              <w:br/>
              <w:t>|z| ≤ 2.0 – Acceptable</w:t>
            </w:r>
            <w:r>
              <w:br/>
              <w:t>2.0 &lt; |z| &lt; 3.0 – Questionable</w:t>
            </w:r>
            <w:r>
              <w:br/>
              <w:t>|z| ≥ 3.0 – Unacceptable.</w:t>
            </w:r>
          </w:p>
        </w:tc>
      </w:tr>
      <w:tr w:rsidR="009C1531" w14:paraId="413A47BA" w14:textId="77777777" w:rsidTr="00E12D02">
        <w:tc>
          <w:tcPr>
            <w:tcW w:w="4786" w:type="dxa"/>
          </w:tcPr>
          <w:p w14:paraId="3FEB8A53" w14:textId="77777777" w:rsidR="009C1531" w:rsidRDefault="009C1531" w:rsidP="00F23CC2">
            <w:r>
              <w:t>Minimum Participants (n) (7.2.2.3b)</w:t>
            </w:r>
          </w:p>
        </w:tc>
        <w:tc>
          <w:tcPr>
            <w:tcW w:w="5528" w:type="dxa"/>
          </w:tcPr>
          <w:p w14:paraId="4A267A9A" w14:textId="77777777" w:rsidR="009C1531" w:rsidRDefault="009C1531" w:rsidP="00F23CC2">
            <w:r>
              <w:t>A minimum of 10 participants is required for statistically meaningful evaluation.</w:t>
            </w:r>
          </w:p>
        </w:tc>
      </w:tr>
      <w:tr w:rsidR="009C1531" w14:paraId="7A69B817" w14:textId="77777777" w:rsidTr="00E12D02">
        <w:tc>
          <w:tcPr>
            <w:tcW w:w="4786" w:type="dxa"/>
          </w:tcPr>
          <w:p w14:paraId="73DE85FB" w14:textId="77777777" w:rsidR="009C1531" w:rsidRDefault="009C1531" w:rsidP="00F23CC2">
            <w:r>
              <w:t>Alternative Approach (n &lt; 10) (7.2.2.3b)</w:t>
            </w:r>
          </w:p>
        </w:tc>
        <w:tc>
          <w:tcPr>
            <w:tcW w:w="5528" w:type="dxa"/>
          </w:tcPr>
          <w:p w14:paraId="3AC6DF1A" w14:textId="77777777" w:rsidR="009C1531" w:rsidRDefault="009C1531" w:rsidP="00F23CC2">
            <w:r>
              <w:t>If fewer than 10 participants submit results, the assigned value (</w:t>
            </w:r>
            <w:proofErr w:type="spellStart"/>
            <w:r>
              <w:t>xA</w:t>
            </w:r>
            <w:proofErr w:type="spellEnd"/>
            <w:r>
              <w:t xml:space="preserve">) will be determined by the PT Provider’s reference laboratory and the </w:t>
            </w:r>
            <w:proofErr w:type="spellStart"/>
            <w:r>
              <w:t>σpt</w:t>
            </w:r>
            <w:proofErr w:type="spellEnd"/>
            <w:r>
              <w:t xml:space="preserve"> estimated from historical data. This deviation will be recorded and disclosed in the final report.</w:t>
            </w:r>
          </w:p>
        </w:tc>
      </w:tr>
      <w:tr w:rsidR="009C1531" w14:paraId="27AD3331" w14:textId="77777777" w:rsidTr="00E12D02">
        <w:tc>
          <w:tcPr>
            <w:tcW w:w="4786" w:type="dxa"/>
          </w:tcPr>
          <w:p w14:paraId="44C84DC8" w14:textId="77777777" w:rsidR="009C1531" w:rsidRDefault="009C1531" w:rsidP="00F23CC2">
            <w:r>
              <w:t>Handling of Outliers (7.2.2.3h, 7.2.2.3i)</w:t>
            </w:r>
          </w:p>
        </w:tc>
        <w:tc>
          <w:tcPr>
            <w:tcW w:w="5528" w:type="dxa"/>
          </w:tcPr>
          <w:p w14:paraId="535CBC36" w14:textId="77777777" w:rsidR="009C1531" w:rsidRDefault="009C1531" w:rsidP="00F23CC2">
            <w:r>
              <w:t xml:space="preserve">No data </w:t>
            </w:r>
            <w:proofErr w:type="gramStart"/>
            <w:r>
              <w:t>are</w:t>
            </w:r>
            <w:proofErr w:type="gramEnd"/>
            <w:r>
              <w:t xml:space="preserve"> removed before analysis; Algorithm A provides robustness against outliers. However, results identified as |z| ≥ 3.0 are flagged as outliers. Invalid results (e.g., incorrect method, units, or incomplete data) may be excluded and documented with justification.</w:t>
            </w:r>
          </w:p>
        </w:tc>
      </w:tr>
      <w:tr w:rsidR="009C1531" w14:paraId="542AEB1B" w14:textId="77777777" w:rsidTr="00E12D02">
        <w:tc>
          <w:tcPr>
            <w:tcW w:w="4786" w:type="dxa"/>
          </w:tcPr>
          <w:p w14:paraId="3A91B4E5" w14:textId="77777777" w:rsidR="009C1531" w:rsidRDefault="009C1531" w:rsidP="00F23CC2">
            <w:r>
              <w:t>Handling of Test Methods (7.2.2.3f)</w:t>
            </w:r>
          </w:p>
        </w:tc>
        <w:tc>
          <w:tcPr>
            <w:tcW w:w="5528" w:type="dxa"/>
          </w:tcPr>
          <w:p w14:paraId="02D583B8" w14:textId="77777777" w:rsidR="009C1531" w:rsidRDefault="009C1531" w:rsidP="00F23CC2">
            <w:r>
              <w:t>All specified participant methods (SANS, ISO, ASTM) are considered technically equivalent and are combined into a single statistical population.</w:t>
            </w:r>
          </w:p>
        </w:tc>
      </w:tr>
      <w:tr w:rsidR="009C1531" w14:paraId="1CCDBBCF" w14:textId="77777777" w:rsidTr="00E12D02">
        <w:tc>
          <w:tcPr>
            <w:tcW w:w="4786" w:type="dxa"/>
          </w:tcPr>
          <w:p w14:paraId="0D8A4CAC" w14:textId="77777777" w:rsidR="009C1531" w:rsidRDefault="009C1531" w:rsidP="00F23CC2">
            <w:r>
              <w:t>Measurement Uncertainty (7.2.2.3g)</w:t>
            </w:r>
          </w:p>
        </w:tc>
        <w:tc>
          <w:tcPr>
            <w:tcW w:w="5528" w:type="dxa"/>
          </w:tcPr>
          <w:p w14:paraId="0DAC0F25" w14:textId="77777777" w:rsidR="009C1531" w:rsidRDefault="009C1531" w:rsidP="00F23CC2">
            <w:r>
              <w:t>Participants are not required to report their measurement uncertainty. Performance evaluation is based solely on z-scores; however, uncertainty of the assigned value is calculated and reported by the PT provider.</w:t>
            </w:r>
          </w:p>
        </w:tc>
      </w:tr>
      <w:tr w:rsidR="009C1531" w14:paraId="753BA7F4" w14:textId="77777777" w:rsidTr="00E12D02">
        <w:tc>
          <w:tcPr>
            <w:tcW w:w="4786" w:type="dxa"/>
          </w:tcPr>
          <w:p w14:paraId="1BAAC4F9" w14:textId="77777777" w:rsidR="009C1531" w:rsidRDefault="009C1531" w:rsidP="00F23CC2">
            <w:r>
              <w:t>Significant Figures &amp; Reporting (7.2.2.3c)</w:t>
            </w:r>
          </w:p>
        </w:tc>
        <w:tc>
          <w:tcPr>
            <w:tcW w:w="5528" w:type="dxa"/>
          </w:tcPr>
          <w:p w14:paraId="015356F5" w14:textId="77777777" w:rsidR="009C1531" w:rsidRDefault="009C1531" w:rsidP="00F23CC2">
            <w:r>
              <w:t>Results are reported to the following decimal places: 1 decimal for Ash, IM, VM; 2 decimals for CV, TS; 0 decimals for HGI, AI.</w:t>
            </w:r>
          </w:p>
        </w:tc>
      </w:tr>
    </w:tbl>
    <w:p w14:paraId="7C258E55" w14:textId="6AC013FA" w:rsidR="00533DBA" w:rsidRDefault="00DB7477" w:rsidP="00992474">
      <w:pPr>
        <w:jc w:val="both"/>
      </w:pPr>
      <w:r>
        <w:br w:type="page"/>
      </w:r>
    </w:p>
    <w:p w14:paraId="47D245BE" w14:textId="77777777" w:rsidR="00533DBA" w:rsidRDefault="00DB7477" w:rsidP="00992474">
      <w:pPr>
        <w:pStyle w:val="Heading2"/>
        <w:jc w:val="both"/>
        <w:rPr>
          <w:rFonts w:ascii="Arial" w:hAnsi="Arial" w:cs="Arial"/>
          <w:sz w:val="24"/>
          <w:szCs w:val="24"/>
        </w:rPr>
      </w:pPr>
      <w:r w:rsidRPr="009C1531">
        <w:rPr>
          <w:rFonts w:ascii="Arial" w:hAnsi="Arial" w:cs="Arial"/>
        </w:rPr>
        <w:lastRenderedPageBreak/>
        <w:t xml:space="preserve">2. </w:t>
      </w:r>
      <w:r w:rsidRPr="009C1531">
        <w:rPr>
          <w:rFonts w:ascii="Arial" w:hAnsi="Arial" w:cs="Arial"/>
          <w:sz w:val="24"/>
          <w:szCs w:val="24"/>
        </w:rPr>
        <w:t>Narrative Statistical Design Description</w:t>
      </w:r>
    </w:p>
    <w:p w14:paraId="4E05E46C" w14:textId="77777777" w:rsidR="009C1531" w:rsidRPr="009C1531" w:rsidRDefault="009C1531" w:rsidP="009C1531"/>
    <w:p w14:paraId="0AB51F9B" w14:textId="30F78FCB" w:rsidR="009C1531" w:rsidRPr="009C1531" w:rsidRDefault="009C1531" w:rsidP="009C1531">
      <w:pPr>
        <w:rPr>
          <w:rFonts w:ascii="Arial" w:hAnsi="Arial" w:cs="Arial"/>
        </w:rPr>
      </w:pPr>
      <w:r w:rsidRPr="009C1531">
        <w:rPr>
          <w:rFonts w:ascii="Arial" w:hAnsi="Arial" w:cs="Arial"/>
        </w:rPr>
        <w:t>The AzureSky coal proficiency testing scheme is designed for quantitative determination of coal characteristics. Each participant receives one bottle of pulverized coal and reports single-determination results for the defined measurands. Statistical design ensures that performance evaluation is objective, consistent, and in line with ISO 13528:2022.</w:t>
      </w:r>
    </w:p>
    <w:p w14:paraId="618A2E63" w14:textId="77777777" w:rsidR="009C1531" w:rsidRPr="009C1531" w:rsidRDefault="009C1531" w:rsidP="009C1531">
      <w:pPr>
        <w:rPr>
          <w:rFonts w:ascii="Arial" w:hAnsi="Arial" w:cs="Arial"/>
        </w:rPr>
      </w:pPr>
      <w:r w:rsidRPr="009C1531">
        <w:rPr>
          <w:rFonts w:ascii="Arial" w:hAnsi="Arial" w:cs="Arial"/>
        </w:rPr>
        <w:t>The statistical model is based on robust consensus statistics (Algorithm A), which assume that valid participant results follow an approximately normal distribution after removal of strong bias and the influence of extreme values. This model provides stable estimates of central tendency and dispersion, even in small datasets.</w:t>
      </w:r>
    </w:p>
    <w:p w14:paraId="0D2264D5" w14:textId="77777777" w:rsidR="009C1531" w:rsidRPr="009C1531" w:rsidRDefault="009C1531" w:rsidP="009C1531">
      <w:pPr>
        <w:rPr>
          <w:rFonts w:ascii="Arial" w:hAnsi="Arial" w:cs="Arial"/>
        </w:rPr>
      </w:pPr>
      <w:r w:rsidRPr="009C1531">
        <w:rPr>
          <w:rFonts w:ascii="Arial" w:hAnsi="Arial" w:cs="Arial"/>
        </w:rPr>
        <w:t>AzureSky verifies the reasonableness of statistical assumptions by reviewing data distributions, z-score patterns, and historical control charts from previous PT rounds. The PT provider ensures that all analyses are performed strictly according to ISO 13528 procedures, and records are maintained for SANAS review.</w:t>
      </w:r>
    </w:p>
    <w:p w14:paraId="7B830330" w14:textId="77777777" w:rsidR="009C1531" w:rsidRPr="009C1531" w:rsidRDefault="009C1531" w:rsidP="009C1531">
      <w:pPr>
        <w:rPr>
          <w:rFonts w:ascii="Arial" w:hAnsi="Arial" w:cs="Arial"/>
        </w:rPr>
      </w:pPr>
      <w:r w:rsidRPr="009C1531">
        <w:rPr>
          <w:rFonts w:ascii="Arial" w:hAnsi="Arial" w:cs="Arial"/>
        </w:rPr>
        <w:t>In cases where insufficient data are available, or when non-equivalent methods are identified, AzureSky will apply alternative approaches and transparently document these adjustments in the PT report to maintain fairness and traceability. This document shall be reviewed every three years or upon revision of ISO 13528 or ISO/IEC 17043.</w:t>
      </w:r>
    </w:p>
    <w:p w14:paraId="3AB4F1D3" w14:textId="77777777" w:rsidR="004E3EDA" w:rsidRDefault="004E3EDA" w:rsidP="00992474">
      <w:pPr>
        <w:jc w:val="both"/>
      </w:pPr>
    </w:p>
    <w:p w14:paraId="7AE02349" w14:textId="77777777" w:rsidR="009C1531" w:rsidRDefault="009C1531" w:rsidP="00992474">
      <w:pPr>
        <w:jc w:val="both"/>
      </w:pPr>
    </w:p>
    <w:p w14:paraId="0DE35D46" w14:textId="77777777" w:rsidR="009C1531" w:rsidRDefault="009C1531" w:rsidP="00992474">
      <w:pPr>
        <w:jc w:val="both"/>
      </w:pPr>
    </w:p>
    <w:p w14:paraId="1783E161" w14:textId="77777777" w:rsidR="009C1531" w:rsidRDefault="009C1531" w:rsidP="00992474">
      <w:pPr>
        <w:jc w:val="both"/>
      </w:pPr>
    </w:p>
    <w:p w14:paraId="3F9EC16B" w14:textId="77777777" w:rsidR="009C1531" w:rsidRDefault="009C1531" w:rsidP="00992474">
      <w:pPr>
        <w:jc w:val="both"/>
      </w:pPr>
    </w:p>
    <w:p w14:paraId="6A2DD3CC" w14:textId="77777777" w:rsidR="009C1531" w:rsidRDefault="009C1531" w:rsidP="00992474">
      <w:pPr>
        <w:jc w:val="both"/>
      </w:pPr>
    </w:p>
    <w:p w14:paraId="3C31037C" w14:textId="77777777" w:rsidR="009C1531" w:rsidRDefault="009C1531" w:rsidP="00992474">
      <w:pPr>
        <w:jc w:val="both"/>
      </w:pPr>
    </w:p>
    <w:p w14:paraId="1CA1EBE9" w14:textId="77777777" w:rsidR="009C1531" w:rsidRDefault="009C1531" w:rsidP="00992474">
      <w:pPr>
        <w:jc w:val="both"/>
      </w:pPr>
    </w:p>
    <w:p w14:paraId="73D94F08" w14:textId="6C6FBDEE" w:rsidR="004E3EDA" w:rsidRDefault="004E3EDA" w:rsidP="004E3EDA">
      <w:pPr>
        <w:pStyle w:val="Heading2"/>
        <w:jc w:val="both"/>
        <w:rPr>
          <w:sz w:val="24"/>
          <w:szCs w:val="24"/>
        </w:rPr>
      </w:pPr>
      <w:bookmarkStart w:id="0" w:name="_Hlk213753206"/>
      <w:r>
        <w:lastRenderedPageBreak/>
        <w:t xml:space="preserve">3. </w:t>
      </w:r>
      <w:r>
        <w:rPr>
          <w:sz w:val="24"/>
          <w:szCs w:val="24"/>
        </w:rPr>
        <w:t>Revision table</w:t>
      </w:r>
    </w:p>
    <w:p w14:paraId="618C889B" w14:textId="77777777" w:rsidR="004E3EDA" w:rsidRPr="004E3EDA" w:rsidRDefault="004E3EDA" w:rsidP="004E3EDA"/>
    <w:tbl>
      <w:tblPr>
        <w:tblStyle w:val="TableGrid"/>
        <w:tblW w:w="0" w:type="auto"/>
        <w:jc w:val="center"/>
        <w:tblLook w:val="04A0" w:firstRow="1" w:lastRow="0" w:firstColumn="1" w:lastColumn="0" w:noHBand="0" w:noVBand="1"/>
      </w:tblPr>
      <w:tblGrid>
        <w:gridCol w:w="2681"/>
        <w:gridCol w:w="2834"/>
        <w:gridCol w:w="2758"/>
        <w:gridCol w:w="1503"/>
      </w:tblGrid>
      <w:tr w:rsidR="004E3EDA" w14:paraId="755D46FF" w14:textId="77777777" w:rsidTr="005B64BC">
        <w:trPr>
          <w:jc w:val="center"/>
        </w:trPr>
        <w:tc>
          <w:tcPr>
            <w:tcW w:w="2681" w:type="dxa"/>
          </w:tcPr>
          <w:p w14:paraId="0F17BB11" w14:textId="77777777" w:rsidR="004E3EDA" w:rsidRDefault="004E3EDA" w:rsidP="005B64BC">
            <w:pPr>
              <w:spacing w:line="238" w:lineRule="exact"/>
              <w:rPr>
                <w:rFonts w:ascii="Arial" w:hAnsi="Arial" w:cs="Arial"/>
                <w:sz w:val="24"/>
                <w:szCs w:val="24"/>
              </w:rPr>
            </w:pPr>
            <w:r>
              <w:rPr>
                <w:rFonts w:ascii="Arial" w:hAnsi="Arial" w:cs="Arial"/>
                <w:sz w:val="24"/>
                <w:szCs w:val="24"/>
              </w:rPr>
              <w:t>Revision no</w:t>
            </w:r>
          </w:p>
        </w:tc>
        <w:tc>
          <w:tcPr>
            <w:tcW w:w="2834" w:type="dxa"/>
          </w:tcPr>
          <w:p w14:paraId="1C703267" w14:textId="77777777" w:rsidR="004E3EDA" w:rsidRDefault="004E3EDA" w:rsidP="005B64BC">
            <w:pPr>
              <w:spacing w:line="238" w:lineRule="exact"/>
              <w:rPr>
                <w:rFonts w:ascii="Arial" w:hAnsi="Arial" w:cs="Arial"/>
                <w:sz w:val="24"/>
                <w:szCs w:val="24"/>
              </w:rPr>
            </w:pPr>
            <w:r>
              <w:rPr>
                <w:rFonts w:ascii="Arial" w:hAnsi="Arial" w:cs="Arial"/>
                <w:sz w:val="24"/>
                <w:szCs w:val="24"/>
              </w:rPr>
              <w:t>Content changed</w:t>
            </w:r>
          </w:p>
        </w:tc>
        <w:tc>
          <w:tcPr>
            <w:tcW w:w="2758" w:type="dxa"/>
          </w:tcPr>
          <w:p w14:paraId="174A47E0" w14:textId="77777777" w:rsidR="004E3EDA" w:rsidRDefault="004E3EDA" w:rsidP="005B64BC">
            <w:pPr>
              <w:spacing w:line="238" w:lineRule="exact"/>
              <w:rPr>
                <w:rFonts w:ascii="Arial" w:hAnsi="Arial" w:cs="Arial"/>
                <w:sz w:val="24"/>
                <w:szCs w:val="24"/>
              </w:rPr>
            </w:pPr>
            <w:r>
              <w:rPr>
                <w:rFonts w:ascii="Arial" w:hAnsi="Arial" w:cs="Arial"/>
                <w:sz w:val="24"/>
                <w:szCs w:val="24"/>
              </w:rPr>
              <w:t>Reason for revision</w:t>
            </w:r>
          </w:p>
        </w:tc>
        <w:tc>
          <w:tcPr>
            <w:tcW w:w="1503" w:type="dxa"/>
          </w:tcPr>
          <w:p w14:paraId="17B42788" w14:textId="77777777" w:rsidR="004E3EDA" w:rsidRDefault="004E3EDA" w:rsidP="005B64BC">
            <w:pPr>
              <w:spacing w:line="238" w:lineRule="exact"/>
              <w:rPr>
                <w:rFonts w:ascii="Arial" w:hAnsi="Arial" w:cs="Arial"/>
                <w:sz w:val="24"/>
                <w:szCs w:val="24"/>
              </w:rPr>
            </w:pPr>
            <w:r>
              <w:rPr>
                <w:rFonts w:ascii="Arial" w:hAnsi="Arial" w:cs="Arial"/>
                <w:sz w:val="24"/>
                <w:szCs w:val="24"/>
              </w:rPr>
              <w:t>Date changed</w:t>
            </w:r>
          </w:p>
        </w:tc>
      </w:tr>
      <w:tr w:rsidR="004E3EDA" w14:paraId="2E75359F" w14:textId="77777777" w:rsidTr="005B64BC">
        <w:trPr>
          <w:jc w:val="center"/>
        </w:trPr>
        <w:tc>
          <w:tcPr>
            <w:tcW w:w="2681" w:type="dxa"/>
          </w:tcPr>
          <w:p w14:paraId="1679A67E" w14:textId="1D8097CC" w:rsidR="004E3EDA" w:rsidRDefault="004E3EDA" w:rsidP="005B64BC">
            <w:pPr>
              <w:spacing w:line="238" w:lineRule="exact"/>
              <w:rPr>
                <w:rFonts w:ascii="Arial" w:hAnsi="Arial" w:cs="Arial"/>
                <w:sz w:val="24"/>
                <w:szCs w:val="24"/>
              </w:rPr>
            </w:pPr>
            <w:r>
              <w:rPr>
                <w:rFonts w:ascii="Arial" w:hAnsi="Arial" w:cs="Arial"/>
                <w:sz w:val="24"/>
                <w:szCs w:val="24"/>
              </w:rPr>
              <w:t>01</w:t>
            </w:r>
          </w:p>
        </w:tc>
        <w:tc>
          <w:tcPr>
            <w:tcW w:w="2834" w:type="dxa"/>
          </w:tcPr>
          <w:p w14:paraId="587E9E9A" w14:textId="77777777" w:rsidR="004E3EDA" w:rsidRDefault="004E3EDA" w:rsidP="004E3EDA">
            <w:pPr>
              <w:pStyle w:val="ListParagraph"/>
              <w:numPr>
                <w:ilvl w:val="0"/>
                <w:numId w:val="10"/>
              </w:numPr>
              <w:spacing w:line="238" w:lineRule="exact"/>
              <w:rPr>
                <w:rFonts w:ascii="Arial" w:hAnsi="Arial" w:cs="Arial"/>
                <w:sz w:val="24"/>
                <w:szCs w:val="24"/>
              </w:rPr>
            </w:pPr>
            <w:r>
              <w:rPr>
                <w:rFonts w:ascii="Arial" w:hAnsi="Arial" w:cs="Arial"/>
                <w:sz w:val="24"/>
                <w:szCs w:val="24"/>
              </w:rPr>
              <w:t>Add assumptions (normality, robust, distribution and handling)</w:t>
            </w:r>
          </w:p>
          <w:p w14:paraId="10CC305C" w14:textId="77777777" w:rsidR="004E3EDA" w:rsidRDefault="006A7FAF" w:rsidP="004E3EDA">
            <w:pPr>
              <w:pStyle w:val="ListParagraph"/>
              <w:numPr>
                <w:ilvl w:val="0"/>
                <w:numId w:val="10"/>
              </w:numPr>
              <w:spacing w:line="238" w:lineRule="exact"/>
              <w:rPr>
                <w:rFonts w:ascii="Arial" w:hAnsi="Arial" w:cs="Arial"/>
                <w:sz w:val="24"/>
                <w:szCs w:val="24"/>
              </w:rPr>
            </w:pPr>
            <w:r>
              <w:rPr>
                <w:rFonts w:ascii="Arial" w:hAnsi="Arial" w:cs="Arial"/>
                <w:sz w:val="24"/>
                <w:szCs w:val="24"/>
              </w:rPr>
              <w:t>Random and systematic errors are both expected and addressed via the robust consensus analysis.</w:t>
            </w:r>
          </w:p>
          <w:p w14:paraId="53C9E7E1" w14:textId="77777777" w:rsidR="006A7FAF" w:rsidRDefault="006A7FAF" w:rsidP="004E3EDA">
            <w:pPr>
              <w:pStyle w:val="ListParagraph"/>
              <w:numPr>
                <w:ilvl w:val="0"/>
                <w:numId w:val="10"/>
              </w:numPr>
              <w:spacing w:line="238" w:lineRule="exact"/>
              <w:rPr>
                <w:rFonts w:ascii="Arial" w:hAnsi="Arial" w:cs="Arial"/>
                <w:sz w:val="24"/>
                <w:szCs w:val="24"/>
              </w:rPr>
            </w:pPr>
            <w:r>
              <w:rPr>
                <w:rFonts w:ascii="Arial" w:hAnsi="Arial" w:cs="Arial"/>
                <w:sz w:val="24"/>
                <w:szCs w:val="24"/>
              </w:rPr>
              <w:t xml:space="preserve">Algorithm A inclusion: Used to minimise the effects </w:t>
            </w:r>
            <w:r w:rsidR="004033C2">
              <w:rPr>
                <w:rFonts w:ascii="Arial" w:hAnsi="Arial" w:cs="Arial"/>
                <w:sz w:val="24"/>
                <w:szCs w:val="24"/>
              </w:rPr>
              <w:t>of outliers</w:t>
            </w:r>
          </w:p>
          <w:p w14:paraId="4B790824" w14:textId="77777777" w:rsidR="004033C2" w:rsidRDefault="004033C2" w:rsidP="004E3EDA">
            <w:pPr>
              <w:pStyle w:val="ListParagraph"/>
              <w:numPr>
                <w:ilvl w:val="0"/>
                <w:numId w:val="10"/>
              </w:numPr>
              <w:spacing w:line="238" w:lineRule="exact"/>
              <w:rPr>
                <w:rFonts w:ascii="Arial" w:hAnsi="Arial" w:cs="Arial"/>
                <w:sz w:val="24"/>
                <w:szCs w:val="24"/>
              </w:rPr>
            </w:pPr>
            <w:r>
              <w:rPr>
                <w:rFonts w:ascii="Arial" w:hAnsi="Arial" w:cs="Arial"/>
                <w:sz w:val="24"/>
                <w:szCs w:val="24"/>
              </w:rPr>
              <w:t>Add short formula or note for uncertainty of assigned values.</w:t>
            </w:r>
          </w:p>
          <w:p w14:paraId="6E9FD908" w14:textId="29272D54" w:rsidR="004033C2" w:rsidRDefault="004033C2" w:rsidP="004E3EDA">
            <w:pPr>
              <w:pStyle w:val="ListParagraph"/>
              <w:numPr>
                <w:ilvl w:val="0"/>
                <w:numId w:val="10"/>
              </w:numPr>
              <w:spacing w:line="238" w:lineRule="exact"/>
              <w:rPr>
                <w:rFonts w:ascii="Arial" w:hAnsi="Arial" w:cs="Arial"/>
                <w:sz w:val="24"/>
                <w:szCs w:val="24"/>
              </w:rPr>
            </w:pPr>
            <w:r>
              <w:rPr>
                <w:rFonts w:ascii="Arial" w:hAnsi="Arial" w:cs="Arial"/>
                <w:sz w:val="24"/>
                <w:szCs w:val="24"/>
              </w:rPr>
              <w:t>Add notes for handling invalid/technically incorrect results.</w:t>
            </w:r>
          </w:p>
          <w:p w14:paraId="53F4DB02" w14:textId="1B0FED7E" w:rsidR="004033C2" w:rsidRPr="004E3EDA" w:rsidRDefault="004033C2" w:rsidP="004E3EDA">
            <w:pPr>
              <w:pStyle w:val="ListParagraph"/>
              <w:numPr>
                <w:ilvl w:val="0"/>
                <w:numId w:val="10"/>
              </w:numPr>
              <w:spacing w:line="238" w:lineRule="exact"/>
              <w:rPr>
                <w:rFonts w:ascii="Arial" w:hAnsi="Arial" w:cs="Arial"/>
                <w:sz w:val="24"/>
                <w:szCs w:val="24"/>
              </w:rPr>
            </w:pPr>
            <w:r>
              <w:rPr>
                <w:rFonts w:ascii="Arial" w:hAnsi="Arial" w:cs="Arial"/>
                <w:sz w:val="24"/>
                <w:szCs w:val="24"/>
              </w:rPr>
              <w:t>Control charts confirm validity of distribution.</w:t>
            </w:r>
          </w:p>
        </w:tc>
        <w:tc>
          <w:tcPr>
            <w:tcW w:w="2758" w:type="dxa"/>
          </w:tcPr>
          <w:p w14:paraId="7382AE25" w14:textId="7ABBBE75" w:rsidR="004E3EDA" w:rsidRPr="004033C2" w:rsidRDefault="004033C2" w:rsidP="004033C2">
            <w:pPr>
              <w:pStyle w:val="ListParagraph"/>
              <w:numPr>
                <w:ilvl w:val="0"/>
                <w:numId w:val="10"/>
              </w:numPr>
              <w:spacing w:line="238" w:lineRule="exact"/>
              <w:rPr>
                <w:rFonts w:ascii="Arial" w:hAnsi="Arial" w:cs="Arial"/>
                <w:sz w:val="24"/>
                <w:szCs w:val="24"/>
              </w:rPr>
            </w:pPr>
            <w:r>
              <w:rPr>
                <w:rFonts w:ascii="Arial" w:hAnsi="Arial" w:cs="Arial"/>
                <w:sz w:val="24"/>
                <w:szCs w:val="24"/>
              </w:rPr>
              <w:t>The statistical design did not cover all the requirements as per the SANAS F91 form.</w:t>
            </w:r>
          </w:p>
        </w:tc>
        <w:tc>
          <w:tcPr>
            <w:tcW w:w="1503" w:type="dxa"/>
          </w:tcPr>
          <w:p w14:paraId="775FBA26" w14:textId="5BB35D11" w:rsidR="004E3EDA" w:rsidRDefault="004E3EDA" w:rsidP="005B64BC">
            <w:pPr>
              <w:spacing w:line="238" w:lineRule="exact"/>
              <w:rPr>
                <w:rFonts w:ascii="Arial" w:hAnsi="Arial" w:cs="Arial"/>
                <w:sz w:val="24"/>
                <w:szCs w:val="24"/>
              </w:rPr>
            </w:pPr>
            <w:r>
              <w:rPr>
                <w:rFonts w:ascii="Arial" w:hAnsi="Arial" w:cs="Arial"/>
                <w:sz w:val="24"/>
                <w:szCs w:val="24"/>
              </w:rPr>
              <w:t>11/11/2025</w:t>
            </w:r>
          </w:p>
        </w:tc>
      </w:tr>
      <w:tr w:rsidR="004E3EDA" w14:paraId="732AEC22" w14:textId="77777777" w:rsidTr="005B64BC">
        <w:trPr>
          <w:jc w:val="center"/>
        </w:trPr>
        <w:tc>
          <w:tcPr>
            <w:tcW w:w="2681" w:type="dxa"/>
          </w:tcPr>
          <w:p w14:paraId="6196EB4D" w14:textId="77777777" w:rsidR="004E3EDA" w:rsidRDefault="004E3EDA" w:rsidP="005B64BC">
            <w:pPr>
              <w:spacing w:line="238" w:lineRule="exact"/>
              <w:rPr>
                <w:rFonts w:ascii="Arial" w:hAnsi="Arial" w:cs="Arial"/>
                <w:sz w:val="24"/>
                <w:szCs w:val="24"/>
              </w:rPr>
            </w:pPr>
          </w:p>
        </w:tc>
        <w:tc>
          <w:tcPr>
            <w:tcW w:w="2834" w:type="dxa"/>
          </w:tcPr>
          <w:p w14:paraId="75CDE14E" w14:textId="77777777" w:rsidR="004E3EDA" w:rsidRDefault="004E3EDA" w:rsidP="005B64BC">
            <w:pPr>
              <w:spacing w:line="238" w:lineRule="exact"/>
              <w:rPr>
                <w:rFonts w:ascii="Arial" w:hAnsi="Arial" w:cs="Arial"/>
                <w:sz w:val="24"/>
                <w:szCs w:val="24"/>
              </w:rPr>
            </w:pPr>
          </w:p>
        </w:tc>
        <w:tc>
          <w:tcPr>
            <w:tcW w:w="2758" w:type="dxa"/>
          </w:tcPr>
          <w:p w14:paraId="76496299" w14:textId="77777777" w:rsidR="004E3EDA" w:rsidRDefault="004E3EDA" w:rsidP="005B64BC">
            <w:pPr>
              <w:spacing w:line="238" w:lineRule="exact"/>
              <w:rPr>
                <w:rFonts w:ascii="Arial" w:hAnsi="Arial" w:cs="Arial"/>
                <w:sz w:val="24"/>
                <w:szCs w:val="24"/>
              </w:rPr>
            </w:pPr>
          </w:p>
        </w:tc>
        <w:tc>
          <w:tcPr>
            <w:tcW w:w="1503" w:type="dxa"/>
          </w:tcPr>
          <w:p w14:paraId="78586BC2" w14:textId="77777777" w:rsidR="004E3EDA" w:rsidRDefault="004E3EDA" w:rsidP="005B64BC">
            <w:pPr>
              <w:spacing w:line="238" w:lineRule="exact"/>
              <w:rPr>
                <w:rFonts w:ascii="Arial" w:hAnsi="Arial" w:cs="Arial"/>
                <w:sz w:val="24"/>
                <w:szCs w:val="24"/>
              </w:rPr>
            </w:pPr>
          </w:p>
        </w:tc>
      </w:tr>
      <w:tr w:rsidR="004E3EDA" w14:paraId="143B4BAA" w14:textId="77777777" w:rsidTr="005B64BC">
        <w:trPr>
          <w:jc w:val="center"/>
        </w:trPr>
        <w:tc>
          <w:tcPr>
            <w:tcW w:w="2681" w:type="dxa"/>
          </w:tcPr>
          <w:p w14:paraId="50B1BB87" w14:textId="77777777" w:rsidR="004E3EDA" w:rsidRDefault="004E3EDA" w:rsidP="005B64BC">
            <w:pPr>
              <w:spacing w:line="238" w:lineRule="exact"/>
              <w:rPr>
                <w:rFonts w:ascii="Arial" w:hAnsi="Arial" w:cs="Arial"/>
                <w:sz w:val="24"/>
                <w:szCs w:val="24"/>
              </w:rPr>
            </w:pPr>
          </w:p>
        </w:tc>
        <w:tc>
          <w:tcPr>
            <w:tcW w:w="2834" w:type="dxa"/>
          </w:tcPr>
          <w:p w14:paraId="4D740887" w14:textId="77777777" w:rsidR="004E3EDA" w:rsidRDefault="004E3EDA" w:rsidP="005B64BC">
            <w:pPr>
              <w:spacing w:line="238" w:lineRule="exact"/>
              <w:rPr>
                <w:rFonts w:ascii="Arial" w:hAnsi="Arial" w:cs="Arial"/>
                <w:sz w:val="24"/>
                <w:szCs w:val="24"/>
              </w:rPr>
            </w:pPr>
          </w:p>
        </w:tc>
        <w:tc>
          <w:tcPr>
            <w:tcW w:w="2758" w:type="dxa"/>
          </w:tcPr>
          <w:p w14:paraId="7777FEC1" w14:textId="77777777" w:rsidR="004E3EDA" w:rsidRDefault="004E3EDA" w:rsidP="005B64BC">
            <w:pPr>
              <w:spacing w:line="238" w:lineRule="exact"/>
              <w:rPr>
                <w:rFonts w:ascii="Arial" w:hAnsi="Arial" w:cs="Arial"/>
                <w:sz w:val="24"/>
                <w:szCs w:val="24"/>
              </w:rPr>
            </w:pPr>
          </w:p>
        </w:tc>
        <w:tc>
          <w:tcPr>
            <w:tcW w:w="1503" w:type="dxa"/>
          </w:tcPr>
          <w:p w14:paraId="5175188A" w14:textId="77777777" w:rsidR="004E3EDA" w:rsidRDefault="004E3EDA" w:rsidP="005B64BC">
            <w:pPr>
              <w:spacing w:line="238" w:lineRule="exact"/>
              <w:rPr>
                <w:rFonts w:ascii="Arial" w:hAnsi="Arial" w:cs="Arial"/>
                <w:sz w:val="24"/>
                <w:szCs w:val="24"/>
              </w:rPr>
            </w:pPr>
          </w:p>
        </w:tc>
      </w:tr>
      <w:tr w:rsidR="004E3EDA" w14:paraId="6DBFD000" w14:textId="77777777" w:rsidTr="005B64BC">
        <w:trPr>
          <w:jc w:val="center"/>
        </w:trPr>
        <w:tc>
          <w:tcPr>
            <w:tcW w:w="2681" w:type="dxa"/>
          </w:tcPr>
          <w:p w14:paraId="41D270F4" w14:textId="77777777" w:rsidR="004E3EDA" w:rsidRDefault="004E3EDA" w:rsidP="005B64BC">
            <w:pPr>
              <w:spacing w:line="238" w:lineRule="exact"/>
              <w:rPr>
                <w:rFonts w:ascii="Arial" w:hAnsi="Arial" w:cs="Arial"/>
                <w:sz w:val="24"/>
                <w:szCs w:val="24"/>
              </w:rPr>
            </w:pPr>
          </w:p>
        </w:tc>
        <w:tc>
          <w:tcPr>
            <w:tcW w:w="2834" w:type="dxa"/>
          </w:tcPr>
          <w:p w14:paraId="41442352" w14:textId="77777777" w:rsidR="004E3EDA" w:rsidRDefault="004E3EDA" w:rsidP="005B64BC">
            <w:pPr>
              <w:spacing w:line="238" w:lineRule="exact"/>
              <w:rPr>
                <w:rFonts w:ascii="Arial" w:hAnsi="Arial" w:cs="Arial"/>
                <w:sz w:val="24"/>
                <w:szCs w:val="24"/>
              </w:rPr>
            </w:pPr>
          </w:p>
        </w:tc>
        <w:tc>
          <w:tcPr>
            <w:tcW w:w="2758" w:type="dxa"/>
          </w:tcPr>
          <w:p w14:paraId="6E0BE318" w14:textId="77777777" w:rsidR="004E3EDA" w:rsidRDefault="004E3EDA" w:rsidP="005B64BC">
            <w:pPr>
              <w:spacing w:line="238" w:lineRule="exact"/>
              <w:rPr>
                <w:rFonts w:ascii="Arial" w:hAnsi="Arial" w:cs="Arial"/>
                <w:sz w:val="24"/>
                <w:szCs w:val="24"/>
              </w:rPr>
            </w:pPr>
          </w:p>
        </w:tc>
        <w:tc>
          <w:tcPr>
            <w:tcW w:w="1503" w:type="dxa"/>
          </w:tcPr>
          <w:p w14:paraId="5913F58C" w14:textId="77777777" w:rsidR="004E3EDA" w:rsidRDefault="004E3EDA" w:rsidP="005B64BC">
            <w:pPr>
              <w:spacing w:line="238" w:lineRule="exact"/>
              <w:rPr>
                <w:rFonts w:ascii="Arial" w:hAnsi="Arial" w:cs="Arial"/>
                <w:sz w:val="24"/>
                <w:szCs w:val="24"/>
              </w:rPr>
            </w:pPr>
          </w:p>
        </w:tc>
      </w:tr>
      <w:tr w:rsidR="004E3EDA" w14:paraId="02116D21" w14:textId="77777777" w:rsidTr="005B64BC">
        <w:trPr>
          <w:jc w:val="center"/>
        </w:trPr>
        <w:tc>
          <w:tcPr>
            <w:tcW w:w="2681" w:type="dxa"/>
          </w:tcPr>
          <w:p w14:paraId="729B8F86" w14:textId="77777777" w:rsidR="004E3EDA" w:rsidRDefault="004E3EDA" w:rsidP="005B64BC">
            <w:pPr>
              <w:spacing w:line="238" w:lineRule="exact"/>
              <w:rPr>
                <w:rFonts w:ascii="Arial" w:hAnsi="Arial" w:cs="Arial"/>
                <w:sz w:val="24"/>
                <w:szCs w:val="24"/>
              </w:rPr>
            </w:pPr>
          </w:p>
        </w:tc>
        <w:tc>
          <w:tcPr>
            <w:tcW w:w="2834" w:type="dxa"/>
          </w:tcPr>
          <w:p w14:paraId="54DE0DE0" w14:textId="77777777" w:rsidR="004E3EDA" w:rsidRDefault="004E3EDA" w:rsidP="005B64BC">
            <w:pPr>
              <w:spacing w:line="238" w:lineRule="exact"/>
              <w:rPr>
                <w:rFonts w:ascii="Arial" w:hAnsi="Arial" w:cs="Arial"/>
                <w:sz w:val="24"/>
                <w:szCs w:val="24"/>
              </w:rPr>
            </w:pPr>
          </w:p>
        </w:tc>
        <w:tc>
          <w:tcPr>
            <w:tcW w:w="2758" w:type="dxa"/>
          </w:tcPr>
          <w:p w14:paraId="65C73080" w14:textId="77777777" w:rsidR="004E3EDA" w:rsidRDefault="004E3EDA" w:rsidP="005B64BC">
            <w:pPr>
              <w:spacing w:line="238" w:lineRule="exact"/>
              <w:rPr>
                <w:rFonts w:ascii="Arial" w:hAnsi="Arial" w:cs="Arial"/>
                <w:sz w:val="24"/>
                <w:szCs w:val="24"/>
              </w:rPr>
            </w:pPr>
          </w:p>
        </w:tc>
        <w:tc>
          <w:tcPr>
            <w:tcW w:w="1503" w:type="dxa"/>
          </w:tcPr>
          <w:p w14:paraId="259C8E72" w14:textId="77777777" w:rsidR="004E3EDA" w:rsidRDefault="004E3EDA" w:rsidP="005B64BC">
            <w:pPr>
              <w:spacing w:line="238" w:lineRule="exact"/>
              <w:rPr>
                <w:rFonts w:ascii="Arial" w:hAnsi="Arial" w:cs="Arial"/>
                <w:sz w:val="24"/>
                <w:szCs w:val="24"/>
              </w:rPr>
            </w:pPr>
          </w:p>
        </w:tc>
      </w:tr>
      <w:tr w:rsidR="004E3EDA" w14:paraId="666EE2BD" w14:textId="77777777" w:rsidTr="005B64BC">
        <w:trPr>
          <w:jc w:val="center"/>
        </w:trPr>
        <w:tc>
          <w:tcPr>
            <w:tcW w:w="2681" w:type="dxa"/>
          </w:tcPr>
          <w:p w14:paraId="719449ED" w14:textId="77777777" w:rsidR="004E3EDA" w:rsidRDefault="004E3EDA" w:rsidP="005B64BC">
            <w:pPr>
              <w:spacing w:line="238" w:lineRule="exact"/>
              <w:rPr>
                <w:rFonts w:ascii="Arial" w:hAnsi="Arial" w:cs="Arial"/>
                <w:sz w:val="24"/>
                <w:szCs w:val="24"/>
              </w:rPr>
            </w:pPr>
          </w:p>
        </w:tc>
        <w:tc>
          <w:tcPr>
            <w:tcW w:w="2834" w:type="dxa"/>
          </w:tcPr>
          <w:p w14:paraId="60E4F91E" w14:textId="77777777" w:rsidR="004E3EDA" w:rsidRDefault="004E3EDA" w:rsidP="005B64BC">
            <w:pPr>
              <w:spacing w:line="238" w:lineRule="exact"/>
              <w:rPr>
                <w:rFonts w:ascii="Arial" w:hAnsi="Arial" w:cs="Arial"/>
                <w:sz w:val="24"/>
                <w:szCs w:val="24"/>
              </w:rPr>
            </w:pPr>
          </w:p>
        </w:tc>
        <w:tc>
          <w:tcPr>
            <w:tcW w:w="2758" w:type="dxa"/>
          </w:tcPr>
          <w:p w14:paraId="4B35D395" w14:textId="77777777" w:rsidR="004E3EDA" w:rsidRDefault="004E3EDA" w:rsidP="005B64BC">
            <w:pPr>
              <w:spacing w:line="238" w:lineRule="exact"/>
              <w:rPr>
                <w:rFonts w:ascii="Arial" w:hAnsi="Arial" w:cs="Arial"/>
                <w:sz w:val="24"/>
                <w:szCs w:val="24"/>
              </w:rPr>
            </w:pPr>
          </w:p>
        </w:tc>
        <w:tc>
          <w:tcPr>
            <w:tcW w:w="1503" w:type="dxa"/>
          </w:tcPr>
          <w:p w14:paraId="6B02D33E" w14:textId="77777777" w:rsidR="004E3EDA" w:rsidRDefault="004E3EDA" w:rsidP="005B64BC">
            <w:pPr>
              <w:spacing w:line="238" w:lineRule="exact"/>
              <w:rPr>
                <w:rFonts w:ascii="Arial" w:hAnsi="Arial" w:cs="Arial"/>
                <w:sz w:val="24"/>
                <w:szCs w:val="24"/>
              </w:rPr>
            </w:pPr>
          </w:p>
        </w:tc>
      </w:tr>
      <w:tr w:rsidR="004E3EDA" w14:paraId="28BEF6AB" w14:textId="77777777" w:rsidTr="005B64BC">
        <w:trPr>
          <w:jc w:val="center"/>
        </w:trPr>
        <w:tc>
          <w:tcPr>
            <w:tcW w:w="2681" w:type="dxa"/>
          </w:tcPr>
          <w:p w14:paraId="46FD582F" w14:textId="77777777" w:rsidR="004E3EDA" w:rsidRDefault="004E3EDA" w:rsidP="005B64BC">
            <w:pPr>
              <w:spacing w:line="238" w:lineRule="exact"/>
              <w:rPr>
                <w:rFonts w:ascii="Arial" w:hAnsi="Arial" w:cs="Arial"/>
                <w:sz w:val="24"/>
                <w:szCs w:val="24"/>
              </w:rPr>
            </w:pPr>
          </w:p>
        </w:tc>
        <w:tc>
          <w:tcPr>
            <w:tcW w:w="2834" w:type="dxa"/>
          </w:tcPr>
          <w:p w14:paraId="002CCFA8" w14:textId="77777777" w:rsidR="004E3EDA" w:rsidRDefault="004E3EDA" w:rsidP="005B64BC">
            <w:pPr>
              <w:spacing w:line="238" w:lineRule="exact"/>
              <w:rPr>
                <w:rFonts w:ascii="Arial" w:hAnsi="Arial" w:cs="Arial"/>
                <w:sz w:val="24"/>
                <w:szCs w:val="24"/>
              </w:rPr>
            </w:pPr>
          </w:p>
        </w:tc>
        <w:tc>
          <w:tcPr>
            <w:tcW w:w="2758" w:type="dxa"/>
          </w:tcPr>
          <w:p w14:paraId="52270592" w14:textId="77777777" w:rsidR="004E3EDA" w:rsidRDefault="004E3EDA" w:rsidP="005B64BC">
            <w:pPr>
              <w:spacing w:line="238" w:lineRule="exact"/>
              <w:rPr>
                <w:rFonts w:ascii="Arial" w:hAnsi="Arial" w:cs="Arial"/>
                <w:sz w:val="24"/>
                <w:szCs w:val="24"/>
              </w:rPr>
            </w:pPr>
          </w:p>
        </w:tc>
        <w:tc>
          <w:tcPr>
            <w:tcW w:w="1503" w:type="dxa"/>
          </w:tcPr>
          <w:p w14:paraId="3E0D8BF4" w14:textId="77777777" w:rsidR="004E3EDA" w:rsidRDefault="004E3EDA" w:rsidP="005B64BC">
            <w:pPr>
              <w:spacing w:line="238" w:lineRule="exact"/>
              <w:rPr>
                <w:rFonts w:ascii="Arial" w:hAnsi="Arial" w:cs="Arial"/>
                <w:sz w:val="24"/>
                <w:szCs w:val="24"/>
              </w:rPr>
            </w:pPr>
          </w:p>
        </w:tc>
      </w:tr>
      <w:bookmarkEnd w:id="0"/>
    </w:tbl>
    <w:p w14:paraId="07ED5C5F" w14:textId="77777777" w:rsidR="004E3EDA" w:rsidRPr="004E3EDA" w:rsidRDefault="004E3EDA" w:rsidP="004E3EDA"/>
    <w:sectPr w:rsidR="004E3EDA" w:rsidRPr="004E3EDA" w:rsidSect="00992474">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41952" w14:textId="77777777" w:rsidR="00876A19" w:rsidRDefault="00876A19" w:rsidP="00992474">
      <w:pPr>
        <w:spacing w:after="0" w:line="240" w:lineRule="auto"/>
      </w:pPr>
      <w:r>
        <w:separator/>
      </w:r>
    </w:p>
  </w:endnote>
  <w:endnote w:type="continuationSeparator" w:id="0">
    <w:p w14:paraId="65FF9704" w14:textId="77777777" w:rsidR="00876A19" w:rsidRDefault="00876A19" w:rsidP="009924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84507" w14:textId="77777777" w:rsidR="00B0466B" w:rsidRDefault="00B046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503" w:type="dxa"/>
      <w:tblInd w:w="-418" w:type="dxa"/>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4038"/>
      <w:gridCol w:w="3239"/>
      <w:gridCol w:w="3226"/>
    </w:tblGrid>
    <w:tr w:rsidR="00992474" w:rsidRPr="00F932EC" w14:paraId="68104D40" w14:textId="77777777" w:rsidTr="00992474">
      <w:trPr>
        <w:trHeight w:val="452"/>
      </w:trPr>
      <w:tc>
        <w:tcPr>
          <w:tcW w:w="4038" w:type="dxa"/>
        </w:tcPr>
        <w:p w14:paraId="05688B0B" w14:textId="77777777" w:rsidR="00992474" w:rsidRPr="00F932EC" w:rsidRDefault="00992474" w:rsidP="00992474">
          <w:pPr>
            <w:pStyle w:val="TableParagraph"/>
            <w:spacing w:before="9"/>
            <w:ind w:left="36" w:right="14"/>
            <w:rPr>
              <w:sz w:val="24"/>
              <w:szCs w:val="24"/>
            </w:rPr>
          </w:pPr>
          <w:bookmarkStart w:id="2" w:name="_Hlk213753228"/>
          <w:r>
            <w:rPr>
              <w:color w:val="212121"/>
              <w:w w:val="105"/>
              <w:sz w:val="24"/>
              <w:szCs w:val="24"/>
            </w:rPr>
            <w:t>Effective date</w:t>
          </w:r>
        </w:p>
      </w:tc>
      <w:tc>
        <w:tcPr>
          <w:tcW w:w="3239" w:type="dxa"/>
        </w:tcPr>
        <w:p w14:paraId="16AAD57A" w14:textId="77777777" w:rsidR="00992474" w:rsidRPr="00F932EC" w:rsidRDefault="00992474" w:rsidP="00992474">
          <w:pPr>
            <w:pStyle w:val="TableParagraph"/>
            <w:spacing w:before="5"/>
            <w:ind w:left="53" w:right="33"/>
            <w:rPr>
              <w:sz w:val="24"/>
              <w:szCs w:val="24"/>
            </w:rPr>
          </w:pPr>
          <w:r w:rsidRPr="00F932EC">
            <w:rPr>
              <w:color w:val="212121"/>
              <w:spacing w:val="-2"/>
              <w:sz w:val="24"/>
              <w:szCs w:val="24"/>
            </w:rPr>
            <w:t>Rev</w:t>
          </w:r>
          <w:r w:rsidRPr="00F932EC">
            <w:rPr>
              <w:color w:val="212121"/>
              <w:spacing w:val="-12"/>
              <w:sz w:val="24"/>
              <w:szCs w:val="24"/>
            </w:rPr>
            <w:t xml:space="preserve"> </w:t>
          </w:r>
          <w:r w:rsidRPr="00F932EC">
            <w:rPr>
              <w:color w:val="212121"/>
              <w:spacing w:val="-2"/>
              <w:sz w:val="24"/>
              <w:szCs w:val="24"/>
            </w:rPr>
            <w:t>status</w:t>
          </w:r>
        </w:p>
      </w:tc>
      <w:tc>
        <w:tcPr>
          <w:tcW w:w="3226" w:type="dxa"/>
        </w:tcPr>
        <w:p w14:paraId="32CC70CE" w14:textId="77777777" w:rsidR="00992474" w:rsidRPr="007E7F60" w:rsidRDefault="00992474" w:rsidP="00992474">
          <w:pPr>
            <w:pStyle w:val="TableParagraph"/>
            <w:spacing w:before="19"/>
            <w:ind w:left="35" w:right="9"/>
            <w:rPr>
              <w:bCs/>
              <w:sz w:val="24"/>
              <w:szCs w:val="24"/>
            </w:rPr>
          </w:pPr>
          <w:r w:rsidRPr="007E7F60">
            <w:rPr>
              <w:bCs/>
              <w:color w:val="212121"/>
              <w:spacing w:val="-4"/>
              <w:sz w:val="24"/>
              <w:szCs w:val="24"/>
            </w:rPr>
            <w:t>Next review date</w:t>
          </w:r>
        </w:p>
      </w:tc>
    </w:tr>
    <w:tr w:rsidR="00992474" w:rsidRPr="00F932EC" w14:paraId="5A037608" w14:textId="77777777" w:rsidTr="00992474">
      <w:trPr>
        <w:trHeight w:val="417"/>
      </w:trPr>
      <w:tc>
        <w:tcPr>
          <w:tcW w:w="4038" w:type="dxa"/>
        </w:tcPr>
        <w:p w14:paraId="547075DA" w14:textId="46963884" w:rsidR="00992474" w:rsidRPr="00F932EC" w:rsidRDefault="00992474" w:rsidP="00992474">
          <w:pPr>
            <w:pStyle w:val="TableParagraph"/>
            <w:spacing w:line="255" w:lineRule="exact"/>
            <w:ind w:left="36"/>
            <w:rPr>
              <w:sz w:val="24"/>
              <w:szCs w:val="24"/>
            </w:rPr>
          </w:pPr>
          <w:r>
            <w:rPr>
              <w:color w:val="212121"/>
              <w:sz w:val="24"/>
              <w:szCs w:val="24"/>
            </w:rPr>
            <w:t>11/2025</w:t>
          </w:r>
        </w:p>
      </w:tc>
      <w:tc>
        <w:tcPr>
          <w:tcW w:w="3239" w:type="dxa"/>
        </w:tcPr>
        <w:p w14:paraId="796611B8" w14:textId="48B448D4" w:rsidR="00992474" w:rsidRPr="00F932EC" w:rsidRDefault="00992474" w:rsidP="00992474">
          <w:pPr>
            <w:pStyle w:val="TableParagraph"/>
            <w:spacing w:line="262" w:lineRule="exact"/>
            <w:ind w:left="53" w:right="18"/>
            <w:rPr>
              <w:sz w:val="24"/>
              <w:szCs w:val="24"/>
            </w:rPr>
          </w:pPr>
          <w:r w:rsidRPr="00F932EC">
            <w:rPr>
              <w:color w:val="212121"/>
              <w:spacing w:val="-5"/>
              <w:sz w:val="24"/>
              <w:szCs w:val="24"/>
            </w:rPr>
            <w:t>0</w:t>
          </w:r>
          <w:r w:rsidR="00164B8C">
            <w:rPr>
              <w:color w:val="212121"/>
              <w:spacing w:val="-5"/>
              <w:sz w:val="24"/>
              <w:szCs w:val="24"/>
            </w:rPr>
            <w:t>1</w:t>
          </w:r>
        </w:p>
      </w:tc>
      <w:tc>
        <w:tcPr>
          <w:tcW w:w="3226" w:type="dxa"/>
        </w:tcPr>
        <w:p w14:paraId="5BC2C4C4" w14:textId="6A2167D0" w:rsidR="00992474" w:rsidRPr="00F932EC" w:rsidRDefault="00992474" w:rsidP="00992474">
          <w:pPr>
            <w:pStyle w:val="TableParagraph"/>
            <w:spacing w:line="263" w:lineRule="exact"/>
            <w:ind w:left="35" w:right="14"/>
            <w:rPr>
              <w:sz w:val="24"/>
              <w:szCs w:val="24"/>
            </w:rPr>
          </w:pPr>
          <w:r>
            <w:rPr>
              <w:color w:val="212121"/>
              <w:spacing w:val="-2"/>
              <w:sz w:val="24"/>
              <w:szCs w:val="24"/>
            </w:rPr>
            <w:t>11</w:t>
          </w:r>
          <w:r w:rsidRPr="00F932EC">
            <w:rPr>
              <w:color w:val="212121"/>
              <w:spacing w:val="-2"/>
              <w:sz w:val="24"/>
              <w:szCs w:val="24"/>
            </w:rPr>
            <w:t>/202</w:t>
          </w:r>
          <w:r>
            <w:rPr>
              <w:color w:val="212121"/>
              <w:spacing w:val="-2"/>
              <w:sz w:val="24"/>
              <w:szCs w:val="24"/>
            </w:rPr>
            <w:t>8</w:t>
          </w:r>
        </w:p>
      </w:tc>
    </w:tr>
    <w:bookmarkEnd w:id="2"/>
  </w:tbl>
  <w:p w14:paraId="4ED8A1D0" w14:textId="77777777" w:rsidR="00992474" w:rsidRDefault="0099247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43380" w14:textId="77777777" w:rsidR="00B0466B" w:rsidRDefault="00B046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AF034" w14:textId="77777777" w:rsidR="00876A19" w:rsidRDefault="00876A19" w:rsidP="00992474">
      <w:pPr>
        <w:spacing w:after="0" w:line="240" w:lineRule="auto"/>
      </w:pPr>
      <w:r>
        <w:separator/>
      </w:r>
    </w:p>
  </w:footnote>
  <w:footnote w:type="continuationSeparator" w:id="0">
    <w:p w14:paraId="7880DB8C" w14:textId="77777777" w:rsidR="00876A19" w:rsidRDefault="00876A19" w:rsidP="009924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D40D14" w14:textId="77777777" w:rsidR="00B0466B" w:rsidRDefault="00B046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Borders>
        <w:top w:val="single" w:sz="6" w:space="0" w:color="575757"/>
        <w:left w:val="single" w:sz="6" w:space="0" w:color="575757"/>
        <w:bottom w:val="single" w:sz="6" w:space="0" w:color="575757"/>
        <w:right w:val="single" w:sz="6" w:space="0" w:color="575757"/>
        <w:insideH w:val="single" w:sz="6" w:space="0" w:color="575757"/>
        <w:insideV w:val="single" w:sz="6" w:space="0" w:color="575757"/>
      </w:tblBorders>
      <w:tblLayout w:type="fixed"/>
      <w:tblCellMar>
        <w:left w:w="0" w:type="dxa"/>
        <w:right w:w="0" w:type="dxa"/>
      </w:tblCellMar>
      <w:tblLook w:val="01E0" w:firstRow="1" w:lastRow="1" w:firstColumn="1" w:lastColumn="1" w:noHBand="0" w:noVBand="0"/>
    </w:tblPr>
    <w:tblGrid>
      <w:gridCol w:w="2530"/>
      <w:gridCol w:w="3706"/>
      <w:gridCol w:w="3706"/>
    </w:tblGrid>
    <w:tr w:rsidR="00992474" w14:paraId="26D19080" w14:textId="77777777" w:rsidTr="00A93CEE">
      <w:trPr>
        <w:trHeight w:val="517"/>
        <w:jc w:val="center"/>
      </w:trPr>
      <w:tc>
        <w:tcPr>
          <w:tcW w:w="2530" w:type="dxa"/>
          <w:vMerge w:val="restart"/>
        </w:tcPr>
        <w:bookmarkStart w:id="1" w:name="_Hlk213751759"/>
        <w:p w14:paraId="07D40890" w14:textId="77777777" w:rsidR="00992474" w:rsidRPr="00AC191A" w:rsidRDefault="00876A19" w:rsidP="00992474">
          <w:pPr>
            <w:pStyle w:val="TableParagraph"/>
            <w:spacing w:line="399" w:lineRule="exact"/>
            <w:jc w:val="left"/>
            <w:rPr>
              <w:rFonts w:ascii="Times New Roman"/>
              <w:sz w:val="24"/>
              <w:szCs w:val="24"/>
            </w:rPr>
          </w:pPr>
          <w:sdt>
            <w:sdtPr>
              <w:rPr>
                <w:rFonts w:ascii="Times New Roman"/>
                <w:sz w:val="24"/>
                <w:szCs w:val="24"/>
              </w:rPr>
              <w:id w:val="1093899979"/>
              <w:docPartObj>
                <w:docPartGallery w:val="Page Numbers (Margins)"/>
                <w:docPartUnique/>
              </w:docPartObj>
            </w:sdtPr>
            <w:sdtEndPr/>
            <w:sdtContent/>
          </w:sdt>
          <w:r w:rsidR="00992474" w:rsidRPr="00AC191A">
            <w:rPr>
              <w:noProof/>
              <w:sz w:val="24"/>
              <w:szCs w:val="24"/>
            </w:rPr>
            <w:drawing>
              <wp:anchor distT="0" distB="0" distL="114300" distR="114300" simplePos="0" relativeHeight="251659264" behindDoc="0" locked="0" layoutInCell="1" allowOverlap="1" wp14:anchorId="209AE335" wp14:editId="710B34D4">
                <wp:simplePos x="0" y="0"/>
                <wp:positionH relativeFrom="column">
                  <wp:posOffset>137795</wp:posOffset>
                </wp:positionH>
                <wp:positionV relativeFrom="paragraph">
                  <wp:posOffset>272415</wp:posOffset>
                </wp:positionV>
                <wp:extent cx="1329690" cy="1424940"/>
                <wp:effectExtent l="0" t="0" r="3810" b="3810"/>
                <wp:wrapSquare wrapText="bothSides"/>
                <wp:docPr id="664100750"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02860" name="Picture 1686402860"/>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29690" cy="1424940"/>
                        </a:xfrm>
                        <a:prstGeom prst="rect">
                          <a:avLst/>
                        </a:prstGeom>
                      </pic:spPr>
                    </pic:pic>
                  </a:graphicData>
                </a:graphic>
                <wp14:sizeRelH relativeFrom="margin">
                  <wp14:pctWidth>0</wp14:pctWidth>
                </wp14:sizeRelH>
                <wp14:sizeRelV relativeFrom="margin">
                  <wp14:pctHeight>0</wp14:pctHeight>
                </wp14:sizeRelV>
              </wp:anchor>
            </w:drawing>
          </w:r>
        </w:p>
        <w:p w14:paraId="6C5928F8" w14:textId="77777777" w:rsidR="00992474" w:rsidRPr="00AC191A" w:rsidRDefault="00992474" w:rsidP="00992474">
          <w:pPr>
            <w:pStyle w:val="TableParagraph"/>
            <w:spacing w:line="135" w:lineRule="exact"/>
            <w:ind w:left="1164"/>
            <w:jc w:val="left"/>
            <w:rPr>
              <w:rFonts w:ascii="Times New Roman"/>
              <w:sz w:val="24"/>
              <w:szCs w:val="24"/>
            </w:rPr>
          </w:pPr>
        </w:p>
      </w:tc>
      <w:tc>
        <w:tcPr>
          <w:tcW w:w="7412" w:type="dxa"/>
          <w:gridSpan w:val="2"/>
        </w:tcPr>
        <w:p w14:paraId="338595D3" w14:textId="77777777" w:rsidR="00992474" w:rsidRPr="00DC44DC" w:rsidRDefault="00992474" w:rsidP="00992474">
          <w:pPr>
            <w:pStyle w:val="TableParagraph"/>
            <w:spacing w:before="69"/>
            <w:ind w:left="33" w:right="17"/>
            <w:rPr>
              <w:b/>
              <w:bCs/>
              <w:sz w:val="24"/>
              <w:szCs w:val="24"/>
            </w:rPr>
          </w:pPr>
          <w:r w:rsidRPr="00DC44DC">
            <w:rPr>
              <w:b/>
              <w:bCs/>
              <w:color w:val="242424"/>
              <w:spacing w:val="-6"/>
              <w:sz w:val="24"/>
              <w:szCs w:val="24"/>
            </w:rPr>
            <w:t xml:space="preserve">AzureSky </w:t>
          </w:r>
        </w:p>
      </w:tc>
    </w:tr>
    <w:tr w:rsidR="00992474" w14:paraId="1BD439E2" w14:textId="77777777" w:rsidTr="00A93CEE">
      <w:trPr>
        <w:trHeight w:val="258"/>
        <w:jc w:val="center"/>
      </w:trPr>
      <w:tc>
        <w:tcPr>
          <w:tcW w:w="2530" w:type="dxa"/>
          <w:vMerge/>
        </w:tcPr>
        <w:p w14:paraId="50A157F7" w14:textId="77777777" w:rsidR="00992474" w:rsidRPr="00AC191A" w:rsidRDefault="00992474" w:rsidP="00992474">
          <w:pPr>
            <w:pStyle w:val="TableParagraph"/>
            <w:spacing w:line="399" w:lineRule="exact"/>
            <w:jc w:val="left"/>
            <w:rPr>
              <w:rFonts w:ascii="Times New Roman"/>
              <w:sz w:val="24"/>
              <w:szCs w:val="24"/>
            </w:rPr>
          </w:pPr>
        </w:p>
      </w:tc>
      <w:tc>
        <w:tcPr>
          <w:tcW w:w="3706" w:type="dxa"/>
        </w:tcPr>
        <w:p w14:paraId="58B873EC" w14:textId="5F28F662" w:rsidR="00992474" w:rsidRPr="00DC44DC" w:rsidRDefault="00992474" w:rsidP="00992474">
          <w:pPr>
            <w:pStyle w:val="TableParagraph"/>
            <w:spacing w:before="69"/>
            <w:ind w:left="33" w:right="17"/>
            <w:rPr>
              <w:b/>
              <w:bCs/>
              <w:color w:val="242424"/>
              <w:spacing w:val="-6"/>
              <w:sz w:val="24"/>
              <w:szCs w:val="24"/>
            </w:rPr>
          </w:pPr>
          <w:r>
            <w:rPr>
              <w:b/>
              <w:bCs/>
              <w:color w:val="242424"/>
              <w:spacing w:val="-6"/>
              <w:sz w:val="24"/>
              <w:szCs w:val="24"/>
            </w:rPr>
            <w:t>Statistical Design</w:t>
          </w:r>
        </w:p>
      </w:tc>
      <w:tc>
        <w:tcPr>
          <w:tcW w:w="3706" w:type="dxa"/>
        </w:tcPr>
        <w:p w14:paraId="374412BB" w14:textId="77777777" w:rsidR="00992474" w:rsidRPr="00DC44DC" w:rsidRDefault="00992474" w:rsidP="00992474">
          <w:pPr>
            <w:pStyle w:val="TableParagraph"/>
            <w:spacing w:before="69"/>
            <w:ind w:left="33" w:right="17"/>
            <w:rPr>
              <w:b/>
              <w:bCs/>
              <w:color w:val="242424"/>
              <w:spacing w:val="-6"/>
              <w:sz w:val="24"/>
              <w:szCs w:val="24"/>
            </w:rPr>
          </w:pPr>
          <w:r w:rsidRPr="00DC44DC">
            <w:rPr>
              <w:b/>
              <w:bCs/>
              <w:color w:val="242424"/>
              <w:spacing w:val="-6"/>
              <w:sz w:val="24"/>
              <w:szCs w:val="24"/>
            </w:rPr>
            <w:t>Document no:</w:t>
          </w:r>
        </w:p>
        <w:p w14:paraId="498F5C49" w14:textId="3CEE8098" w:rsidR="00992474" w:rsidRPr="00DC44DC" w:rsidRDefault="00992474" w:rsidP="00992474">
          <w:pPr>
            <w:pStyle w:val="TableParagraph"/>
            <w:spacing w:before="69"/>
            <w:ind w:left="33" w:right="17"/>
            <w:rPr>
              <w:b/>
              <w:bCs/>
              <w:color w:val="242424"/>
              <w:spacing w:val="-6"/>
              <w:sz w:val="31"/>
            </w:rPr>
          </w:pPr>
          <w:r>
            <w:rPr>
              <w:b/>
              <w:bCs/>
              <w:color w:val="242424"/>
              <w:spacing w:val="-6"/>
              <w:sz w:val="24"/>
              <w:szCs w:val="24"/>
            </w:rPr>
            <w:t>AS</w:t>
          </w:r>
          <w:r w:rsidR="00DB7477">
            <w:rPr>
              <w:b/>
              <w:bCs/>
              <w:color w:val="242424"/>
              <w:spacing w:val="-6"/>
              <w:sz w:val="24"/>
              <w:szCs w:val="24"/>
            </w:rPr>
            <w:t>MF</w:t>
          </w:r>
          <w:r>
            <w:rPr>
              <w:b/>
              <w:bCs/>
              <w:color w:val="242424"/>
              <w:spacing w:val="-6"/>
              <w:sz w:val="24"/>
              <w:szCs w:val="24"/>
            </w:rPr>
            <w:t xml:space="preserve"> 7.2.2</w:t>
          </w:r>
        </w:p>
      </w:tc>
    </w:tr>
    <w:tr w:rsidR="00992474" w14:paraId="4D7F1D7B" w14:textId="77777777" w:rsidTr="00A93CEE">
      <w:trPr>
        <w:trHeight w:val="1415"/>
        <w:jc w:val="center"/>
      </w:trPr>
      <w:tc>
        <w:tcPr>
          <w:tcW w:w="2530" w:type="dxa"/>
          <w:vMerge/>
        </w:tcPr>
        <w:p w14:paraId="37BD5304" w14:textId="77777777" w:rsidR="00992474" w:rsidRPr="00AC191A" w:rsidRDefault="00992474" w:rsidP="00992474">
          <w:pPr>
            <w:rPr>
              <w:sz w:val="24"/>
              <w:szCs w:val="24"/>
            </w:rPr>
          </w:pPr>
        </w:p>
      </w:tc>
      <w:tc>
        <w:tcPr>
          <w:tcW w:w="7412" w:type="dxa"/>
          <w:gridSpan w:val="2"/>
        </w:tcPr>
        <w:tbl>
          <w:tblPr>
            <w:tblStyle w:val="TableGrid"/>
            <w:tblpPr w:leftFromText="180" w:rightFromText="180" w:vertAnchor="page" w:horzAnchor="margin" w:tblpY="337"/>
            <w:tblOverlap w:val="never"/>
            <w:tblW w:w="0" w:type="auto"/>
            <w:tblLook w:val="04A0" w:firstRow="1" w:lastRow="0" w:firstColumn="1" w:lastColumn="0" w:noHBand="0" w:noVBand="1"/>
          </w:tblPr>
          <w:tblGrid>
            <w:gridCol w:w="1696"/>
            <w:gridCol w:w="3225"/>
            <w:gridCol w:w="2461"/>
          </w:tblGrid>
          <w:tr w:rsidR="00992474" w:rsidRPr="00DC44DC" w14:paraId="120F00A7" w14:textId="77777777" w:rsidTr="00A93CEE">
            <w:tc>
              <w:tcPr>
                <w:tcW w:w="1696" w:type="dxa"/>
              </w:tcPr>
              <w:p w14:paraId="752697F7" w14:textId="77777777" w:rsidR="00992474" w:rsidRPr="00DC44DC" w:rsidRDefault="00992474" w:rsidP="00992474">
                <w:pPr>
                  <w:pStyle w:val="TableParagraph"/>
                  <w:tabs>
                    <w:tab w:val="left" w:pos="1882"/>
                  </w:tabs>
                  <w:spacing w:before="149"/>
                  <w:jc w:val="left"/>
                  <w:rPr>
                    <w:b/>
                    <w:bCs/>
                    <w:i/>
                    <w:iCs/>
                    <w:sz w:val="24"/>
                    <w:szCs w:val="24"/>
                  </w:rPr>
                </w:pPr>
                <w:r w:rsidRPr="00DC44DC">
                  <w:rPr>
                    <w:b/>
                    <w:bCs/>
                    <w:i/>
                    <w:iCs/>
                    <w:sz w:val="24"/>
                    <w:szCs w:val="24"/>
                  </w:rPr>
                  <w:t>Compiled by:</w:t>
                </w:r>
              </w:p>
            </w:tc>
            <w:tc>
              <w:tcPr>
                <w:tcW w:w="3225" w:type="dxa"/>
              </w:tcPr>
              <w:p w14:paraId="64A0E4ED" w14:textId="77777777" w:rsidR="00992474" w:rsidRPr="00DC44DC" w:rsidRDefault="00992474" w:rsidP="00992474">
                <w:pPr>
                  <w:pStyle w:val="TableParagraph"/>
                  <w:tabs>
                    <w:tab w:val="left" w:pos="1882"/>
                  </w:tabs>
                  <w:spacing w:before="149"/>
                  <w:jc w:val="left"/>
                  <w:rPr>
                    <w:b/>
                    <w:bCs/>
                    <w:sz w:val="24"/>
                    <w:szCs w:val="24"/>
                  </w:rPr>
                </w:pPr>
                <w:r w:rsidRPr="00244E48">
                  <w:rPr>
                    <w:b/>
                    <w:bCs/>
                    <w:sz w:val="24"/>
                    <w:szCs w:val="24"/>
                  </w:rPr>
                  <w:t>Tshepo Maponya</w:t>
                </w:r>
                <w:r w:rsidRPr="00DC44DC">
                  <w:rPr>
                    <w:b/>
                    <w:bCs/>
                    <w:sz w:val="24"/>
                    <w:szCs w:val="24"/>
                  </w:rPr>
                  <w:t xml:space="preserve"> </w:t>
                </w:r>
                <w:r>
                  <w:rPr>
                    <w:b/>
                    <w:bCs/>
                    <w:sz w:val="24"/>
                    <w:szCs w:val="24"/>
                  </w:rPr>
                  <w:t>–</w:t>
                </w:r>
                <w:r w:rsidRPr="00DC44DC">
                  <w:rPr>
                    <w:b/>
                    <w:bCs/>
                    <w:sz w:val="24"/>
                    <w:szCs w:val="24"/>
                  </w:rPr>
                  <w:t xml:space="preserve"> Laborator</w:t>
                </w:r>
                <w:r>
                  <w:rPr>
                    <w:b/>
                    <w:bCs/>
                    <w:sz w:val="24"/>
                    <w:szCs w:val="24"/>
                  </w:rPr>
                  <w:t>y Supervisor</w:t>
                </w:r>
              </w:p>
            </w:tc>
            <w:tc>
              <w:tcPr>
                <w:tcW w:w="2461" w:type="dxa"/>
              </w:tcPr>
              <w:p w14:paraId="0B7B3E3A" w14:textId="77777777" w:rsidR="00992474" w:rsidRPr="00DC44DC" w:rsidRDefault="00992474" w:rsidP="00992474">
                <w:pPr>
                  <w:pStyle w:val="TableParagraph"/>
                  <w:tabs>
                    <w:tab w:val="left" w:pos="1882"/>
                  </w:tabs>
                  <w:spacing w:before="149"/>
                  <w:jc w:val="left"/>
                  <w:rPr>
                    <w:b/>
                    <w:bCs/>
                    <w:sz w:val="24"/>
                    <w:szCs w:val="24"/>
                  </w:rPr>
                </w:pPr>
                <w:r>
                  <w:rPr>
                    <w:b/>
                    <w:bCs/>
                    <w:noProof/>
                    <w:sz w:val="24"/>
                    <w:szCs w:val="24"/>
                  </w:rPr>
                  <w:drawing>
                    <wp:anchor distT="0" distB="0" distL="114300" distR="114300" simplePos="0" relativeHeight="251661312" behindDoc="0" locked="0" layoutInCell="1" allowOverlap="1" wp14:anchorId="55F69B48" wp14:editId="70AFF324">
                      <wp:simplePos x="0" y="0"/>
                      <wp:positionH relativeFrom="column">
                        <wp:posOffset>177165</wp:posOffset>
                      </wp:positionH>
                      <wp:positionV relativeFrom="paragraph">
                        <wp:posOffset>-39370</wp:posOffset>
                      </wp:positionV>
                      <wp:extent cx="981579" cy="640080"/>
                      <wp:effectExtent l="0" t="0" r="0" b="0"/>
                      <wp:wrapNone/>
                      <wp:docPr id="1897751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51703" name="Picture 1897751703"/>
                              <pic:cNvPicPr/>
                            </pic:nvPicPr>
                            <pic:blipFill>
                              <a:blip r:embed="rId2">
                                <a:extLst>
                                  <a:ext uri="{BEBA8EAE-BF5A-486C-A8C5-ECC9F3942E4B}">
                                    <a14:imgProps xmlns:a14="http://schemas.microsoft.com/office/drawing/2010/main">
                                      <a14:imgLayer r:embed="rId3">
                                        <a14:imgEffect>
                                          <a14:backgroundRemoval t="10000" b="90000" l="10000" r="90000"/>
                                        </a14:imgEffect>
                                      </a14:imgLayer>
                                    </a14:imgProps>
                                  </a:ext>
                                </a:extLst>
                              </a:blip>
                              <a:stretch>
                                <a:fillRect/>
                              </a:stretch>
                            </pic:blipFill>
                            <pic:spPr>
                              <a:xfrm>
                                <a:off x="0" y="0"/>
                                <a:ext cx="981579" cy="640080"/>
                              </a:xfrm>
                              <a:prstGeom prst="rect">
                                <a:avLst/>
                              </a:prstGeom>
                            </pic:spPr>
                          </pic:pic>
                        </a:graphicData>
                      </a:graphic>
                      <wp14:sizeRelH relativeFrom="margin">
                        <wp14:pctWidth>0</wp14:pctWidth>
                      </wp14:sizeRelH>
                      <wp14:sizeRelV relativeFrom="margin">
                        <wp14:pctHeight>0</wp14:pctHeight>
                      </wp14:sizeRelV>
                    </wp:anchor>
                  </w:drawing>
                </w:r>
              </w:p>
            </w:tc>
          </w:tr>
          <w:tr w:rsidR="00992474" w:rsidRPr="00DC44DC" w14:paraId="39B84CD9" w14:textId="77777777" w:rsidTr="00A93CEE">
            <w:trPr>
              <w:trHeight w:val="423"/>
            </w:trPr>
            <w:tc>
              <w:tcPr>
                <w:tcW w:w="1696" w:type="dxa"/>
              </w:tcPr>
              <w:p w14:paraId="6498C861" w14:textId="77777777" w:rsidR="00992474" w:rsidRPr="00DC44DC" w:rsidRDefault="00992474" w:rsidP="00992474">
                <w:pPr>
                  <w:pStyle w:val="TableParagraph"/>
                  <w:tabs>
                    <w:tab w:val="left" w:pos="1882"/>
                  </w:tabs>
                  <w:spacing w:before="149"/>
                  <w:jc w:val="left"/>
                  <w:rPr>
                    <w:b/>
                    <w:bCs/>
                    <w:i/>
                    <w:iCs/>
                    <w:sz w:val="24"/>
                    <w:szCs w:val="24"/>
                  </w:rPr>
                </w:pPr>
                <w:r w:rsidRPr="00DC44DC">
                  <w:rPr>
                    <w:b/>
                    <w:bCs/>
                    <w:i/>
                    <w:iCs/>
                    <w:sz w:val="24"/>
                    <w:szCs w:val="24"/>
                  </w:rPr>
                  <w:t>Approved by:</w:t>
                </w:r>
              </w:p>
            </w:tc>
            <w:tc>
              <w:tcPr>
                <w:tcW w:w="3225" w:type="dxa"/>
              </w:tcPr>
              <w:p w14:paraId="544C168A" w14:textId="77777777" w:rsidR="00992474" w:rsidRPr="00DC44DC" w:rsidRDefault="00992474" w:rsidP="00992474">
                <w:pPr>
                  <w:pStyle w:val="TableParagraph"/>
                  <w:tabs>
                    <w:tab w:val="left" w:pos="1882"/>
                  </w:tabs>
                  <w:spacing w:before="149"/>
                  <w:jc w:val="left"/>
                  <w:rPr>
                    <w:b/>
                    <w:bCs/>
                    <w:sz w:val="24"/>
                    <w:szCs w:val="24"/>
                  </w:rPr>
                </w:pPr>
                <w:r>
                  <w:rPr>
                    <w:b/>
                    <w:bCs/>
                    <w:sz w:val="24"/>
                    <w:szCs w:val="24"/>
                  </w:rPr>
                  <w:t>Sifiso Nyambi – Laboratory Manager</w:t>
                </w:r>
              </w:p>
            </w:tc>
            <w:tc>
              <w:tcPr>
                <w:tcW w:w="2461" w:type="dxa"/>
              </w:tcPr>
              <w:p w14:paraId="06099C28" w14:textId="77777777" w:rsidR="00992474" w:rsidRPr="00DC44DC" w:rsidRDefault="00992474" w:rsidP="00992474">
                <w:pPr>
                  <w:pStyle w:val="TableParagraph"/>
                  <w:tabs>
                    <w:tab w:val="left" w:pos="1882"/>
                  </w:tabs>
                  <w:spacing w:before="149"/>
                  <w:jc w:val="left"/>
                  <w:rPr>
                    <w:b/>
                    <w:bCs/>
                    <w:sz w:val="24"/>
                    <w:szCs w:val="24"/>
                  </w:rPr>
                </w:pPr>
                <w:r>
                  <w:rPr>
                    <w:noProof/>
                    <w:lang w:val="en-ZA"/>
                  </w:rPr>
                  <w:drawing>
                    <wp:anchor distT="0" distB="0" distL="114300" distR="114300" simplePos="0" relativeHeight="251660288" behindDoc="0" locked="0" layoutInCell="1" allowOverlap="1" wp14:anchorId="290FB20D" wp14:editId="5A2E6DDE">
                      <wp:simplePos x="0" y="0"/>
                      <wp:positionH relativeFrom="column">
                        <wp:posOffset>261620</wp:posOffset>
                      </wp:positionH>
                      <wp:positionV relativeFrom="paragraph">
                        <wp:posOffset>27305</wp:posOffset>
                      </wp:positionV>
                      <wp:extent cx="760730" cy="434340"/>
                      <wp:effectExtent l="0" t="0" r="0" b="0"/>
                      <wp:wrapNone/>
                      <wp:docPr id="1817277937" name="Picture 4" descr="A close-up of a black wi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277937" name="Picture 4" descr="A close-up of a black wire&#10;&#10;AI-generated content may be incorrect."/>
                              <pic:cNvPicPr/>
                            </pic:nvPicPr>
                            <pic:blipFill>
                              <a:blip r:embed="rId4">
                                <a:extLst>
                                  <a:ext uri="{BEBA8EAE-BF5A-486C-A8C5-ECC9F3942E4B}">
                                    <a14:imgProps xmlns:a14="http://schemas.microsoft.com/office/drawing/2010/main">
                                      <a14:imgLayer r:embed="rId5">
                                        <a14:imgEffect>
                                          <a14:backgroundRemoval t="10000" b="90000" l="10000" r="90000">
                                            <a14:backgroundMark x1="51224" y1="63729" x2="51224" y2="63729"/>
                                          </a14:backgroundRemoval>
                                        </a14:imgEffect>
                                      </a14:imgLayer>
                                    </a14:imgProps>
                                  </a:ext>
                                </a:extLst>
                              </a:blip>
                              <a:stretch>
                                <a:fillRect/>
                              </a:stretch>
                            </pic:blipFill>
                            <pic:spPr>
                              <a:xfrm flipV="1">
                                <a:off x="0" y="0"/>
                                <a:ext cx="760730" cy="434340"/>
                              </a:xfrm>
                              <a:prstGeom prst="rect">
                                <a:avLst/>
                              </a:prstGeom>
                            </pic:spPr>
                          </pic:pic>
                        </a:graphicData>
                      </a:graphic>
                    </wp:anchor>
                  </w:drawing>
                </w:r>
              </w:p>
            </w:tc>
          </w:tr>
        </w:tbl>
        <w:p w14:paraId="6E690203" w14:textId="77777777" w:rsidR="00992474" w:rsidRPr="00DC44DC" w:rsidRDefault="00992474" w:rsidP="00992474">
          <w:pPr>
            <w:pStyle w:val="TableParagraph"/>
            <w:tabs>
              <w:tab w:val="left" w:pos="1882"/>
            </w:tabs>
            <w:spacing w:before="149"/>
            <w:ind w:left="472"/>
            <w:jc w:val="left"/>
            <w:rPr>
              <w:b/>
              <w:bCs/>
              <w:sz w:val="24"/>
              <w:szCs w:val="24"/>
            </w:rPr>
          </w:pPr>
        </w:p>
      </w:tc>
    </w:tr>
    <w:bookmarkEnd w:id="1"/>
  </w:tbl>
  <w:p w14:paraId="1A3E03B9" w14:textId="77777777" w:rsidR="00992474" w:rsidRDefault="009924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65A55" w14:textId="77777777" w:rsidR="00B0466B" w:rsidRDefault="00B046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6F72F76"/>
    <w:multiLevelType w:val="hybridMultilevel"/>
    <w:tmpl w:val="C27E07A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1290816789">
    <w:abstractNumId w:val="8"/>
  </w:num>
  <w:num w:numId="2" w16cid:durableId="654653111">
    <w:abstractNumId w:val="6"/>
  </w:num>
  <w:num w:numId="3" w16cid:durableId="13771550">
    <w:abstractNumId w:val="5"/>
  </w:num>
  <w:num w:numId="4" w16cid:durableId="281309824">
    <w:abstractNumId w:val="4"/>
  </w:num>
  <w:num w:numId="5" w16cid:durableId="293872634">
    <w:abstractNumId w:val="7"/>
  </w:num>
  <w:num w:numId="6" w16cid:durableId="1611745808">
    <w:abstractNumId w:val="3"/>
  </w:num>
  <w:num w:numId="7" w16cid:durableId="723060589">
    <w:abstractNumId w:val="2"/>
  </w:num>
  <w:num w:numId="8" w16cid:durableId="207113903">
    <w:abstractNumId w:val="1"/>
  </w:num>
  <w:num w:numId="9" w16cid:durableId="309335391">
    <w:abstractNumId w:val="0"/>
  </w:num>
  <w:num w:numId="10" w16cid:durableId="17428712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5D96"/>
    <w:rsid w:val="0015074B"/>
    <w:rsid w:val="00164B8C"/>
    <w:rsid w:val="00212BF1"/>
    <w:rsid w:val="00260A4A"/>
    <w:rsid w:val="0029639D"/>
    <w:rsid w:val="00326F90"/>
    <w:rsid w:val="004033C2"/>
    <w:rsid w:val="004462B3"/>
    <w:rsid w:val="004E3EDA"/>
    <w:rsid w:val="00533DBA"/>
    <w:rsid w:val="005B4267"/>
    <w:rsid w:val="00610AE5"/>
    <w:rsid w:val="006A7FAF"/>
    <w:rsid w:val="00876A19"/>
    <w:rsid w:val="008957B5"/>
    <w:rsid w:val="008E5F64"/>
    <w:rsid w:val="00992474"/>
    <w:rsid w:val="009C1531"/>
    <w:rsid w:val="00A41621"/>
    <w:rsid w:val="00A430D0"/>
    <w:rsid w:val="00A750E6"/>
    <w:rsid w:val="00AA1D8D"/>
    <w:rsid w:val="00B0466B"/>
    <w:rsid w:val="00B47730"/>
    <w:rsid w:val="00B74F9E"/>
    <w:rsid w:val="00C21B8E"/>
    <w:rsid w:val="00C818A9"/>
    <w:rsid w:val="00CB0664"/>
    <w:rsid w:val="00DB7477"/>
    <w:rsid w:val="00E12D02"/>
    <w:rsid w:val="00F44E47"/>
    <w:rsid w:val="00F8267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173819"/>
  <w14:defaultImageDpi w14:val="300"/>
  <w15:docId w15:val="{C1203B47-8832-47CD-ACFB-A1578FFE80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992474"/>
    <w:pPr>
      <w:widowControl w:val="0"/>
      <w:autoSpaceDE w:val="0"/>
      <w:autoSpaceDN w:val="0"/>
      <w:spacing w:after="0" w:line="240" w:lineRule="auto"/>
      <w:jc w:val="center"/>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2.png"/><Relationship Id="rId1" Type="http://schemas.openxmlformats.org/officeDocument/2006/relationships/image" Target="media/image1.jpeg"/><Relationship Id="rId5" Type="http://schemas.microsoft.com/office/2007/relationships/hdphoto" Target="media/hdphoto2.wdp"/><Relationship Id="rId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4</Pages>
  <Words>802</Words>
  <Characters>4862</Characters>
  <Application>Microsoft Office Word</Application>
  <DocSecurity>0</DocSecurity>
  <Lines>180</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Sifiso Nyambi</cp:lastModifiedBy>
  <cp:revision>9</cp:revision>
  <dcterms:created xsi:type="dcterms:W3CDTF">2013-12-23T23:15:00Z</dcterms:created>
  <dcterms:modified xsi:type="dcterms:W3CDTF">2026-01-28T08:35:00Z</dcterms:modified>
  <cp:category/>
</cp:coreProperties>
</file>