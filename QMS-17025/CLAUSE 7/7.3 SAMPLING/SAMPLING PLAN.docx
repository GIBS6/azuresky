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FEA38" w14:textId="77777777" w:rsidR="009B3965" w:rsidRPr="00BD45EB" w:rsidRDefault="00031B4E" w:rsidP="00BD45EB">
      <w:pPr>
        <w:pStyle w:val="Heading1"/>
        <w:spacing w:line="240" w:lineRule="auto"/>
        <w:jc w:val="center"/>
        <w:rPr>
          <w:rFonts w:ascii="Arial" w:hAnsi="Arial" w:cs="Arial"/>
          <w:color w:val="000000" w:themeColor="text1"/>
          <w:sz w:val="24"/>
          <w:szCs w:val="24"/>
          <w:u w:val="single"/>
        </w:rPr>
      </w:pPr>
      <w:r w:rsidRPr="00BD45EB">
        <w:rPr>
          <w:rFonts w:ascii="Arial" w:hAnsi="Arial" w:cs="Arial"/>
          <w:color w:val="000000" w:themeColor="text1"/>
          <w:sz w:val="24"/>
          <w:szCs w:val="24"/>
          <w:u w:val="single"/>
        </w:rPr>
        <w:t>ISO 18283 COMPLIANT SAMPLING PLAN</w:t>
      </w:r>
    </w:p>
    <w:p w14:paraId="12493240" w14:textId="77777777" w:rsidR="009B3965" w:rsidRPr="00264AC8" w:rsidRDefault="009B3965" w:rsidP="00226525">
      <w:pPr>
        <w:spacing w:line="240" w:lineRule="auto"/>
        <w:rPr>
          <w:rFonts w:ascii="Arial" w:hAnsi="Arial" w:cs="Arial"/>
          <w:sz w:val="20"/>
          <w:szCs w:val="20"/>
        </w:rPr>
      </w:pPr>
    </w:p>
    <w:p w14:paraId="74A2B51C" w14:textId="06CDFCF3" w:rsidR="009B3965" w:rsidRPr="00264AC8" w:rsidRDefault="00031B4E" w:rsidP="00264AC8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264AC8">
        <w:rPr>
          <w:rFonts w:ascii="Arial" w:hAnsi="Arial" w:cs="Arial"/>
          <w:b/>
          <w:bCs/>
          <w:sz w:val="20"/>
          <w:szCs w:val="20"/>
        </w:rPr>
        <w:t>Hard Coal and Coke – Manual Sampling</w:t>
      </w:r>
    </w:p>
    <w:p w14:paraId="210AEECE" w14:textId="77777777" w:rsidR="009B3965" w:rsidRPr="00264AC8" w:rsidRDefault="00031B4E" w:rsidP="00264AC8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264AC8">
        <w:rPr>
          <w:rFonts w:ascii="Arial" w:hAnsi="Arial" w:cs="Arial"/>
          <w:b/>
          <w:bCs/>
          <w:sz w:val="20"/>
          <w:szCs w:val="20"/>
        </w:rPr>
        <w:t>Document Control</w:t>
      </w:r>
    </w:p>
    <w:p w14:paraId="3B782396" w14:textId="2B4F9672" w:rsidR="009B3965" w:rsidRPr="00264AC8" w:rsidRDefault="00031B4E" w:rsidP="00264AC8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264AC8">
        <w:rPr>
          <w:rFonts w:ascii="Arial" w:hAnsi="Arial" w:cs="Arial"/>
          <w:b/>
          <w:bCs/>
          <w:sz w:val="20"/>
          <w:szCs w:val="20"/>
        </w:rPr>
        <w:t xml:space="preserve">Procedure ID: </w:t>
      </w:r>
      <w:r w:rsidR="003E3AC3" w:rsidRPr="00264AC8">
        <w:rPr>
          <w:rFonts w:ascii="Arial" w:hAnsi="Arial" w:cs="Arial"/>
          <w:b/>
          <w:bCs/>
          <w:sz w:val="20"/>
          <w:szCs w:val="20"/>
        </w:rPr>
        <w:t>AS008IW</w:t>
      </w:r>
    </w:p>
    <w:p w14:paraId="0AFA07AA" w14:textId="1A76774F" w:rsidR="009B3965" w:rsidRPr="00264AC8" w:rsidRDefault="00031B4E" w:rsidP="00264AC8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264AC8">
        <w:rPr>
          <w:rFonts w:ascii="Arial" w:hAnsi="Arial" w:cs="Arial"/>
          <w:b/>
          <w:bCs/>
          <w:sz w:val="20"/>
          <w:szCs w:val="20"/>
        </w:rPr>
        <w:t xml:space="preserve">Method Reference: ISO 18283:2006 </w:t>
      </w:r>
    </w:p>
    <w:p w14:paraId="3504B3E4" w14:textId="77777777" w:rsidR="009B3965" w:rsidRPr="00264AC8" w:rsidRDefault="00031B4E" w:rsidP="00264AC8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264AC8">
        <w:rPr>
          <w:rFonts w:ascii="Arial" w:hAnsi="Arial" w:cs="Arial"/>
          <w:b/>
          <w:bCs/>
          <w:sz w:val="20"/>
          <w:szCs w:val="20"/>
        </w:rPr>
        <w:t>Linked to ISO/IEC 17025:2017 Clauses 7.3 and 7.8.5</w:t>
      </w:r>
    </w:p>
    <w:p w14:paraId="1075EEF9" w14:textId="77777777" w:rsidR="009B3965" w:rsidRPr="00264AC8" w:rsidRDefault="009B3965" w:rsidP="00226525">
      <w:pPr>
        <w:spacing w:line="240" w:lineRule="auto"/>
        <w:rPr>
          <w:rFonts w:ascii="Arial" w:hAnsi="Arial" w:cs="Arial"/>
          <w:sz w:val="20"/>
          <w:szCs w:val="20"/>
        </w:rPr>
      </w:pPr>
    </w:p>
    <w:p w14:paraId="175D8254" w14:textId="77777777" w:rsidR="009B3965" w:rsidRPr="00264AC8" w:rsidRDefault="00031B4E" w:rsidP="00226525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264AC8">
        <w:rPr>
          <w:rFonts w:ascii="Arial" w:hAnsi="Arial" w:cs="Arial"/>
          <w:b/>
          <w:bCs/>
          <w:sz w:val="20"/>
          <w:szCs w:val="20"/>
        </w:rPr>
        <w:t>1. JOB &amp; SAMPLE IDENTIFICATION</w:t>
      </w:r>
    </w:p>
    <w:tbl>
      <w:tblPr>
        <w:tblW w:w="92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2"/>
        <w:gridCol w:w="6454"/>
      </w:tblGrid>
      <w:tr w:rsidR="00226525" w:rsidRPr="00264AC8" w14:paraId="257BF678" w14:textId="77777777" w:rsidTr="00226525">
        <w:trPr>
          <w:trHeight w:val="523"/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0ACA1" w14:textId="77777777" w:rsidR="00226525" w:rsidRPr="00264AC8" w:rsidRDefault="00226525" w:rsidP="00226525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264AC8">
              <w:rPr>
                <w:rFonts w:ascii="Arial" w:hAnsi="Arial" w:cs="Arial"/>
                <w:b/>
                <w:bCs/>
                <w:sz w:val="20"/>
                <w:szCs w:val="20"/>
                <w:lang w:val="en-ZA"/>
              </w:rPr>
              <w:t>Field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B91F9" w14:textId="77777777" w:rsidR="00226525" w:rsidRPr="00264AC8" w:rsidRDefault="00226525" w:rsidP="00226525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264AC8">
              <w:rPr>
                <w:rFonts w:ascii="Arial" w:hAnsi="Arial" w:cs="Arial"/>
                <w:b/>
                <w:bCs/>
                <w:sz w:val="20"/>
                <w:szCs w:val="20"/>
                <w:lang w:val="en-ZA"/>
              </w:rPr>
              <w:t>Entry</w:t>
            </w:r>
          </w:p>
        </w:tc>
      </w:tr>
      <w:tr w:rsidR="00226525" w:rsidRPr="00264AC8" w14:paraId="1FB88E54" w14:textId="77777777" w:rsidTr="00226525">
        <w:trPr>
          <w:trHeight w:val="523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B1A8F" w14:textId="77777777" w:rsidR="00226525" w:rsidRPr="00264AC8" w:rsidRDefault="00226525" w:rsidP="00226525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264AC8">
              <w:rPr>
                <w:rFonts w:ascii="Arial" w:hAnsi="Arial" w:cs="Arial"/>
                <w:b/>
                <w:bCs/>
                <w:sz w:val="20"/>
                <w:szCs w:val="20"/>
                <w:lang w:val="en-ZA"/>
              </w:rPr>
              <w:t>Job / Report Number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6A5F0" w14:textId="1456CD24" w:rsidR="00226525" w:rsidRPr="00264AC8" w:rsidRDefault="00226525" w:rsidP="00226525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264AC8">
              <w:rPr>
                <w:rFonts w:ascii="Arial" w:hAnsi="Arial" w:cs="Arial"/>
                <w:sz w:val="20"/>
                <w:szCs w:val="20"/>
                <w:lang w:val="en-ZA"/>
              </w:rPr>
              <w:t>_______________________</w:t>
            </w:r>
          </w:p>
        </w:tc>
      </w:tr>
      <w:tr w:rsidR="00226525" w:rsidRPr="00264AC8" w14:paraId="2BE5CA20" w14:textId="77777777" w:rsidTr="00226525">
        <w:trPr>
          <w:trHeight w:val="523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8F175" w14:textId="77777777" w:rsidR="00226525" w:rsidRPr="00264AC8" w:rsidRDefault="00226525" w:rsidP="00226525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264AC8">
              <w:rPr>
                <w:rFonts w:ascii="Arial" w:hAnsi="Arial" w:cs="Arial"/>
                <w:b/>
                <w:bCs/>
                <w:sz w:val="20"/>
                <w:szCs w:val="20"/>
                <w:lang w:val="en-ZA"/>
              </w:rPr>
              <w:t>Date of Sampling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3BDD1" w14:textId="2220968D" w:rsidR="00226525" w:rsidRPr="00264AC8" w:rsidRDefault="005A16C1" w:rsidP="00226525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  <w:r>
              <w:rPr>
                <w:rFonts w:ascii="Arial" w:hAnsi="Arial" w:cs="Arial"/>
                <w:sz w:val="20"/>
                <w:szCs w:val="20"/>
                <w:lang w:val="en-ZA"/>
              </w:rPr>
              <w:t>20___</w:t>
            </w:r>
            <w:r w:rsidR="00226525" w:rsidRPr="00264AC8">
              <w:rPr>
                <w:rFonts w:ascii="Arial" w:hAnsi="Arial" w:cs="Arial"/>
                <w:sz w:val="20"/>
                <w:szCs w:val="20"/>
                <w:lang w:val="en-ZA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n-ZA"/>
              </w:rPr>
              <w:t>____-____</w:t>
            </w:r>
          </w:p>
        </w:tc>
      </w:tr>
      <w:tr w:rsidR="00226525" w:rsidRPr="00264AC8" w14:paraId="791B06A2" w14:textId="77777777" w:rsidTr="00226525">
        <w:trPr>
          <w:trHeight w:val="523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8073E" w14:textId="77777777" w:rsidR="00226525" w:rsidRPr="00264AC8" w:rsidRDefault="00226525" w:rsidP="00226525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264AC8">
              <w:rPr>
                <w:rFonts w:ascii="Arial" w:hAnsi="Arial" w:cs="Arial"/>
                <w:b/>
                <w:bCs/>
                <w:sz w:val="20"/>
                <w:szCs w:val="20"/>
                <w:lang w:val="en-ZA"/>
              </w:rPr>
              <w:t>Time of Sampling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0C818" w14:textId="4B6E8BEE" w:rsidR="00226525" w:rsidRDefault="00226525" w:rsidP="00226525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264AC8">
              <w:rPr>
                <w:rFonts w:ascii="Arial" w:hAnsi="Arial" w:cs="Arial"/>
                <w:sz w:val="20"/>
                <w:szCs w:val="20"/>
                <w:lang w:val="en-ZA"/>
              </w:rPr>
              <w:t>Start</w:t>
            </w:r>
            <w:r w:rsidR="005A16C1">
              <w:rPr>
                <w:rFonts w:ascii="Arial" w:hAnsi="Arial" w:cs="Arial"/>
                <w:sz w:val="20"/>
                <w:szCs w:val="20"/>
                <w:lang w:val="en-ZA"/>
              </w:rPr>
              <w:t xml:space="preserve"> Time: _______</w:t>
            </w:r>
            <w:r w:rsidRPr="00264AC8">
              <w:rPr>
                <w:rFonts w:ascii="Arial" w:hAnsi="Arial" w:cs="Arial"/>
                <w:sz w:val="20"/>
                <w:szCs w:val="20"/>
                <w:lang w:val="en-ZA"/>
              </w:rPr>
              <w:t xml:space="preserve"> End: </w:t>
            </w:r>
            <w:r w:rsidR="005A16C1">
              <w:rPr>
                <w:rFonts w:ascii="Arial" w:hAnsi="Arial" w:cs="Arial"/>
                <w:sz w:val="20"/>
                <w:szCs w:val="20"/>
                <w:lang w:val="en-ZA"/>
              </w:rPr>
              <w:t>_______</w:t>
            </w:r>
          </w:p>
          <w:p w14:paraId="628A924A" w14:textId="6B8C94CC" w:rsidR="005A16C1" w:rsidRPr="00264AC8" w:rsidRDefault="005A16C1" w:rsidP="00226525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</w:p>
        </w:tc>
      </w:tr>
      <w:tr w:rsidR="00226525" w:rsidRPr="00264AC8" w14:paraId="26785953" w14:textId="77777777" w:rsidTr="00226525">
        <w:trPr>
          <w:trHeight w:val="523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A6852" w14:textId="2282DF4D" w:rsidR="00226525" w:rsidRPr="00264AC8" w:rsidRDefault="00226525" w:rsidP="00226525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264AC8">
              <w:rPr>
                <w:rFonts w:ascii="Arial" w:hAnsi="Arial" w:cs="Arial"/>
                <w:b/>
                <w:bCs/>
                <w:sz w:val="20"/>
                <w:szCs w:val="20"/>
                <w:lang w:val="en-ZA"/>
              </w:rPr>
              <w:t>Sampler Name</w:t>
            </w:r>
            <w:r w:rsidR="005A16C1">
              <w:rPr>
                <w:rFonts w:ascii="Arial" w:hAnsi="Arial" w:cs="Arial"/>
                <w:b/>
                <w:bCs/>
                <w:sz w:val="20"/>
                <w:szCs w:val="20"/>
                <w:lang w:val="en-ZA"/>
              </w:rPr>
              <w:t>(s)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0C1D2" w14:textId="2FDA7200" w:rsidR="00226525" w:rsidRPr="00264AC8" w:rsidRDefault="00226525" w:rsidP="00226525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264AC8">
              <w:rPr>
                <w:rFonts w:ascii="Arial" w:hAnsi="Arial" w:cs="Arial"/>
                <w:sz w:val="20"/>
                <w:szCs w:val="20"/>
                <w:lang w:val="en-ZA"/>
              </w:rPr>
              <w:t>________________</w:t>
            </w:r>
            <w:r w:rsidR="005A16C1">
              <w:rPr>
                <w:rFonts w:ascii="Arial" w:hAnsi="Arial" w:cs="Arial"/>
                <w:sz w:val="20"/>
                <w:szCs w:val="20"/>
                <w:lang w:val="en-ZA"/>
              </w:rPr>
              <w:t>_________________</w:t>
            </w:r>
          </w:p>
        </w:tc>
      </w:tr>
      <w:tr w:rsidR="00226525" w:rsidRPr="00264AC8" w14:paraId="153F7C9D" w14:textId="77777777" w:rsidTr="00226525">
        <w:trPr>
          <w:trHeight w:val="523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79C4B" w14:textId="77777777" w:rsidR="00226525" w:rsidRPr="00264AC8" w:rsidRDefault="00226525" w:rsidP="00226525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264AC8">
              <w:rPr>
                <w:rFonts w:ascii="Arial" w:hAnsi="Arial" w:cs="Arial"/>
                <w:b/>
                <w:bCs/>
                <w:sz w:val="20"/>
                <w:szCs w:val="20"/>
                <w:lang w:val="en-ZA"/>
              </w:rPr>
              <w:t>Customer Name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3E39B" w14:textId="39DFFC79" w:rsidR="00226525" w:rsidRPr="00264AC8" w:rsidRDefault="00226525" w:rsidP="00226525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264AC8">
              <w:rPr>
                <w:rFonts w:ascii="Arial" w:hAnsi="Arial" w:cs="Arial"/>
                <w:sz w:val="20"/>
                <w:szCs w:val="20"/>
                <w:lang w:val="en-ZA"/>
              </w:rPr>
              <w:t>_______________________</w:t>
            </w:r>
          </w:p>
        </w:tc>
      </w:tr>
      <w:tr w:rsidR="00226525" w:rsidRPr="00264AC8" w14:paraId="5D9DDC01" w14:textId="77777777" w:rsidTr="00226525">
        <w:trPr>
          <w:trHeight w:val="523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C5B91" w14:textId="77777777" w:rsidR="00226525" w:rsidRPr="00264AC8" w:rsidRDefault="00226525" w:rsidP="00226525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264AC8">
              <w:rPr>
                <w:rFonts w:ascii="Arial" w:hAnsi="Arial" w:cs="Arial"/>
                <w:b/>
                <w:bCs/>
                <w:sz w:val="20"/>
                <w:szCs w:val="20"/>
                <w:lang w:val="en-ZA"/>
              </w:rPr>
              <w:t>Location / Site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19CEB" w14:textId="44DC1182" w:rsidR="00226525" w:rsidRPr="00264AC8" w:rsidRDefault="00226525" w:rsidP="00226525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264AC8">
              <w:rPr>
                <w:rFonts w:ascii="Arial" w:hAnsi="Arial" w:cs="Arial"/>
                <w:sz w:val="20"/>
                <w:szCs w:val="20"/>
                <w:lang w:val="en-ZA"/>
              </w:rPr>
              <w:t>_______________________</w:t>
            </w:r>
            <w:r w:rsidRPr="00264AC8">
              <w:rPr>
                <w:rFonts w:ascii="Arial" w:hAnsi="Arial" w:cs="Arial"/>
                <w:i/>
                <w:iCs/>
                <w:sz w:val="20"/>
                <w:szCs w:val="20"/>
                <w:lang w:val="en-ZA"/>
              </w:rPr>
              <w:t>(Attach diagram if stockpiles vary)</w:t>
            </w:r>
          </w:p>
        </w:tc>
      </w:tr>
      <w:tr w:rsidR="00226525" w:rsidRPr="00264AC8" w14:paraId="09A7B4C7" w14:textId="77777777" w:rsidTr="00226525">
        <w:trPr>
          <w:trHeight w:val="573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DFD4A" w14:textId="77777777" w:rsidR="00226525" w:rsidRPr="00264AC8" w:rsidRDefault="00226525" w:rsidP="00226525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264AC8">
              <w:rPr>
                <w:rFonts w:ascii="Arial" w:hAnsi="Arial" w:cs="Arial"/>
                <w:b/>
                <w:bCs/>
                <w:sz w:val="20"/>
                <w:szCs w:val="20"/>
                <w:lang w:val="en-ZA"/>
              </w:rPr>
              <w:lastRenderedPageBreak/>
              <w:t>Material Description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ABB14" w14:textId="77777777" w:rsidR="00226525" w:rsidRPr="00264AC8" w:rsidRDefault="00226525" w:rsidP="00226525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264AC8">
              <w:rPr>
                <w:rFonts w:ascii="Segoe UI Symbol" w:hAnsi="Segoe UI Symbol" w:cs="Segoe UI Symbol"/>
                <w:sz w:val="20"/>
                <w:szCs w:val="20"/>
                <w:lang w:val="en-ZA"/>
              </w:rPr>
              <w:t>☐</w:t>
            </w:r>
            <w:r w:rsidRPr="00264AC8">
              <w:rPr>
                <w:rFonts w:ascii="Arial" w:hAnsi="Arial" w:cs="Arial"/>
                <w:sz w:val="20"/>
                <w:szCs w:val="20"/>
                <w:lang w:val="en-ZA"/>
              </w:rPr>
              <w:t xml:space="preserve"> Washed Coal </w:t>
            </w:r>
            <w:r w:rsidRPr="00264AC8">
              <w:rPr>
                <w:rFonts w:ascii="Segoe UI Symbol" w:hAnsi="Segoe UI Symbol" w:cs="Segoe UI Symbol"/>
                <w:sz w:val="20"/>
                <w:szCs w:val="20"/>
                <w:lang w:val="en-ZA"/>
              </w:rPr>
              <w:t>☐</w:t>
            </w:r>
            <w:r w:rsidRPr="00264AC8">
              <w:rPr>
                <w:rFonts w:ascii="Arial" w:hAnsi="Arial" w:cs="Arial"/>
                <w:sz w:val="20"/>
                <w:szCs w:val="20"/>
                <w:lang w:val="en-ZA"/>
              </w:rPr>
              <w:t xml:space="preserve"> Unwashed Coal </w:t>
            </w:r>
            <w:r w:rsidRPr="00264AC8">
              <w:rPr>
                <w:rFonts w:ascii="Segoe UI Symbol" w:hAnsi="Segoe UI Symbol" w:cs="Segoe UI Symbol"/>
                <w:sz w:val="20"/>
                <w:szCs w:val="20"/>
                <w:lang w:val="en-ZA"/>
              </w:rPr>
              <w:t>☐</w:t>
            </w:r>
            <w:r w:rsidRPr="00264AC8">
              <w:rPr>
                <w:rFonts w:ascii="Arial" w:hAnsi="Arial" w:cs="Arial"/>
                <w:sz w:val="20"/>
                <w:szCs w:val="20"/>
                <w:lang w:val="en-ZA"/>
              </w:rPr>
              <w:t xml:space="preserve"> Coke</w:t>
            </w:r>
          </w:p>
        </w:tc>
      </w:tr>
      <w:tr w:rsidR="00226525" w:rsidRPr="00264AC8" w14:paraId="7A2167D0" w14:textId="77777777" w:rsidTr="00226525">
        <w:trPr>
          <w:trHeight w:val="536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EE6DA" w14:textId="77777777" w:rsidR="00226525" w:rsidRPr="00264AC8" w:rsidRDefault="00226525" w:rsidP="00226525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264AC8">
              <w:rPr>
                <w:rFonts w:ascii="Arial" w:hAnsi="Arial" w:cs="Arial"/>
                <w:b/>
                <w:bCs/>
                <w:sz w:val="20"/>
                <w:szCs w:val="20"/>
                <w:lang w:val="en-ZA"/>
              </w:rPr>
              <w:t>Nominal Top Size (mm)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AE147" w14:textId="77777777" w:rsidR="00226525" w:rsidRPr="00264AC8" w:rsidRDefault="00226525" w:rsidP="00226525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264AC8">
              <w:rPr>
                <w:rFonts w:ascii="Arial" w:hAnsi="Arial" w:cs="Arial"/>
                <w:sz w:val="20"/>
                <w:szCs w:val="20"/>
                <w:lang w:val="en-ZA"/>
              </w:rPr>
              <w:t xml:space="preserve">[_______ mm] </w:t>
            </w:r>
            <w:r w:rsidRPr="00264AC8">
              <w:rPr>
                <w:rFonts w:ascii="Arial" w:hAnsi="Arial" w:cs="Arial"/>
                <w:i/>
                <w:iCs/>
                <w:sz w:val="20"/>
                <w:szCs w:val="20"/>
                <w:lang w:val="en-ZA"/>
              </w:rPr>
              <w:t>(Critical for Table 2 &amp; 3 selection)</w:t>
            </w:r>
          </w:p>
        </w:tc>
      </w:tr>
    </w:tbl>
    <w:p w14:paraId="0AB41B98" w14:textId="77777777" w:rsidR="00264AC8" w:rsidRPr="00264AC8" w:rsidRDefault="00264AC8" w:rsidP="00226525">
      <w:pPr>
        <w:spacing w:line="240" w:lineRule="auto"/>
        <w:rPr>
          <w:rFonts w:ascii="Arial" w:hAnsi="Arial" w:cs="Arial"/>
          <w:sz w:val="20"/>
          <w:szCs w:val="20"/>
        </w:rPr>
      </w:pPr>
    </w:p>
    <w:p w14:paraId="33E5B93A" w14:textId="01DE3584" w:rsidR="009B3965" w:rsidRPr="00264AC8" w:rsidRDefault="00031B4E" w:rsidP="00226525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264AC8">
        <w:rPr>
          <w:rFonts w:ascii="Arial" w:hAnsi="Arial" w:cs="Arial"/>
          <w:b/>
          <w:bCs/>
          <w:sz w:val="20"/>
          <w:szCs w:val="20"/>
        </w:rPr>
        <w:t>2. SAMPLING SCHEME DESIGN</w:t>
      </w:r>
    </w:p>
    <w:p w14:paraId="1F876EE7" w14:textId="77777777" w:rsidR="00226525" w:rsidRPr="00264AC8" w:rsidRDefault="00226525" w:rsidP="00226525">
      <w:pPr>
        <w:spacing w:line="240" w:lineRule="auto"/>
        <w:rPr>
          <w:rFonts w:ascii="Arial" w:hAnsi="Arial" w:cs="Arial"/>
          <w:sz w:val="20"/>
          <w:szCs w:val="20"/>
          <w:lang w:val="en-ZA"/>
        </w:rPr>
      </w:pPr>
      <w:r w:rsidRPr="00264AC8">
        <w:rPr>
          <w:rFonts w:ascii="Arial" w:hAnsi="Arial" w:cs="Arial"/>
          <w:i/>
          <w:iCs/>
          <w:sz w:val="20"/>
          <w:szCs w:val="20"/>
          <w:lang w:val="en-ZA"/>
        </w:rPr>
        <w:t>(Requirement: ISO 18283 Tables 1-3. The sampler must determine mass and increments based on the lot size.)</w:t>
      </w:r>
    </w:p>
    <w:p w14:paraId="29B6593A" w14:textId="77777777" w:rsidR="00226525" w:rsidRPr="00264AC8" w:rsidRDefault="00226525" w:rsidP="00226525">
      <w:pPr>
        <w:spacing w:line="240" w:lineRule="auto"/>
        <w:rPr>
          <w:rFonts w:ascii="Arial" w:hAnsi="Arial" w:cs="Arial"/>
          <w:sz w:val="20"/>
          <w:szCs w:val="20"/>
          <w:lang w:val="en-ZA"/>
        </w:rPr>
      </w:pPr>
      <w:r w:rsidRPr="00264AC8">
        <w:rPr>
          <w:rFonts w:ascii="Arial" w:hAnsi="Arial" w:cs="Arial"/>
          <w:b/>
          <w:bCs/>
          <w:sz w:val="20"/>
          <w:szCs w:val="20"/>
          <w:lang w:val="en-ZA"/>
        </w:rPr>
        <w:t>A. Lot Characteristics</w:t>
      </w:r>
    </w:p>
    <w:p w14:paraId="5389E095" w14:textId="440912E9" w:rsidR="00226525" w:rsidRPr="00264AC8" w:rsidRDefault="00226525" w:rsidP="00226525">
      <w:pPr>
        <w:numPr>
          <w:ilvl w:val="0"/>
          <w:numId w:val="11"/>
        </w:numPr>
        <w:spacing w:line="240" w:lineRule="auto"/>
        <w:rPr>
          <w:rFonts w:ascii="Arial" w:hAnsi="Arial" w:cs="Arial"/>
          <w:sz w:val="20"/>
          <w:szCs w:val="20"/>
          <w:lang w:val="en-ZA"/>
        </w:rPr>
      </w:pPr>
      <w:r w:rsidRPr="00264AC8">
        <w:rPr>
          <w:rFonts w:ascii="Arial" w:hAnsi="Arial" w:cs="Arial"/>
          <w:b/>
          <w:bCs/>
          <w:sz w:val="20"/>
          <w:szCs w:val="20"/>
          <w:lang w:val="en-ZA"/>
        </w:rPr>
        <w:t>Total Lot Mass (tons):</w:t>
      </w:r>
      <w:r w:rsidRPr="00264AC8">
        <w:rPr>
          <w:rFonts w:ascii="Arial" w:hAnsi="Arial" w:cs="Arial"/>
          <w:sz w:val="20"/>
          <w:szCs w:val="20"/>
          <w:lang w:val="en-ZA"/>
        </w:rPr>
        <w:t xml:space="preserve"> </w:t>
      </w:r>
      <w:r w:rsidR="005A16C1">
        <w:rPr>
          <w:rFonts w:ascii="Arial" w:hAnsi="Arial" w:cs="Arial"/>
          <w:sz w:val="20"/>
          <w:szCs w:val="20"/>
          <w:lang w:val="en-ZA"/>
        </w:rPr>
        <w:t>_</w:t>
      </w:r>
      <w:r w:rsidRPr="00264AC8">
        <w:rPr>
          <w:rFonts w:ascii="Arial" w:hAnsi="Arial" w:cs="Arial"/>
          <w:sz w:val="20"/>
          <w:szCs w:val="20"/>
          <w:lang w:val="en-ZA"/>
        </w:rPr>
        <w:t>_______</w:t>
      </w:r>
      <w:r w:rsidR="005A16C1">
        <w:rPr>
          <w:rFonts w:ascii="Arial" w:hAnsi="Arial" w:cs="Arial"/>
          <w:sz w:val="20"/>
          <w:szCs w:val="20"/>
          <w:lang w:val="en-ZA"/>
        </w:rPr>
        <w:t>_</w:t>
      </w:r>
    </w:p>
    <w:p w14:paraId="6B799E26" w14:textId="77777777" w:rsidR="00226525" w:rsidRPr="00264AC8" w:rsidRDefault="00226525" w:rsidP="00226525">
      <w:pPr>
        <w:numPr>
          <w:ilvl w:val="0"/>
          <w:numId w:val="11"/>
        </w:numPr>
        <w:spacing w:line="240" w:lineRule="auto"/>
        <w:rPr>
          <w:rFonts w:ascii="Arial" w:hAnsi="Arial" w:cs="Arial"/>
          <w:sz w:val="20"/>
          <w:szCs w:val="20"/>
          <w:lang w:val="en-ZA"/>
        </w:rPr>
      </w:pPr>
      <w:r w:rsidRPr="00264AC8">
        <w:rPr>
          <w:rFonts w:ascii="Arial" w:hAnsi="Arial" w:cs="Arial"/>
          <w:b/>
          <w:bCs/>
          <w:sz w:val="20"/>
          <w:szCs w:val="20"/>
          <w:lang w:val="en-ZA"/>
        </w:rPr>
        <w:t>Sub-lots:</w:t>
      </w:r>
      <w:r w:rsidRPr="00264AC8">
        <w:rPr>
          <w:rFonts w:ascii="Arial" w:hAnsi="Arial" w:cs="Arial"/>
          <w:sz w:val="20"/>
          <w:szCs w:val="20"/>
          <w:lang w:val="en-ZA"/>
        </w:rPr>
        <w:t xml:space="preserve"> Is the lot divided into sub-lots? </w:t>
      </w:r>
      <w:r w:rsidRPr="00264AC8">
        <w:rPr>
          <w:rFonts w:ascii="Segoe UI Symbol" w:hAnsi="Segoe UI Symbol" w:cs="Segoe UI Symbol"/>
          <w:sz w:val="20"/>
          <w:szCs w:val="20"/>
          <w:lang w:val="en-ZA"/>
        </w:rPr>
        <w:t>☐</w:t>
      </w:r>
      <w:r w:rsidRPr="00264AC8">
        <w:rPr>
          <w:rFonts w:ascii="Arial" w:hAnsi="Arial" w:cs="Arial"/>
          <w:sz w:val="20"/>
          <w:szCs w:val="20"/>
          <w:lang w:val="en-ZA"/>
        </w:rPr>
        <w:t xml:space="preserve"> Yes (Qty: ___) </w:t>
      </w:r>
      <w:r w:rsidRPr="00264AC8">
        <w:rPr>
          <w:rFonts w:ascii="Segoe UI Symbol" w:hAnsi="Segoe UI Symbol" w:cs="Segoe UI Symbol"/>
          <w:sz w:val="20"/>
          <w:szCs w:val="20"/>
          <w:lang w:val="en-ZA"/>
        </w:rPr>
        <w:t>☐</w:t>
      </w:r>
      <w:r w:rsidRPr="00264AC8">
        <w:rPr>
          <w:rFonts w:ascii="Arial" w:hAnsi="Arial" w:cs="Arial"/>
          <w:sz w:val="20"/>
          <w:szCs w:val="20"/>
          <w:lang w:val="en-ZA"/>
        </w:rPr>
        <w:t xml:space="preserve"> No</w:t>
      </w:r>
    </w:p>
    <w:p w14:paraId="33B518D5" w14:textId="6DB6FCD2" w:rsidR="00226525" w:rsidRPr="00264AC8" w:rsidRDefault="00226525" w:rsidP="00226525">
      <w:pPr>
        <w:spacing w:line="240" w:lineRule="auto"/>
        <w:rPr>
          <w:rFonts w:ascii="Arial" w:hAnsi="Arial" w:cs="Arial"/>
          <w:sz w:val="20"/>
          <w:szCs w:val="20"/>
          <w:lang w:val="en-ZA"/>
        </w:rPr>
      </w:pPr>
      <w:r w:rsidRPr="00264AC8">
        <w:rPr>
          <w:rFonts w:ascii="Arial" w:hAnsi="Arial" w:cs="Arial"/>
          <w:b/>
          <w:bCs/>
          <w:sz w:val="20"/>
          <w:szCs w:val="20"/>
          <w:lang w:val="en-ZA"/>
        </w:rPr>
        <w:t>B. Number of Increments (n)</w:t>
      </w:r>
    </w:p>
    <w:p w14:paraId="45867520" w14:textId="77777777" w:rsidR="00226525" w:rsidRPr="00264AC8" w:rsidRDefault="00226525" w:rsidP="00226525">
      <w:pPr>
        <w:spacing w:line="240" w:lineRule="auto"/>
        <w:rPr>
          <w:rFonts w:ascii="Arial" w:hAnsi="Arial" w:cs="Arial"/>
          <w:sz w:val="20"/>
          <w:szCs w:val="20"/>
          <w:lang w:val="en-ZA"/>
        </w:rPr>
      </w:pPr>
      <w:r w:rsidRPr="00264AC8">
        <w:rPr>
          <w:rFonts w:ascii="Arial" w:hAnsi="Arial" w:cs="Arial"/>
          <w:sz w:val="20"/>
          <w:szCs w:val="20"/>
          <w:lang w:val="en-ZA"/>
        </w:rPr>
        <w:t xml:space="preserve">Refer to </w:t>
      </w:r>
      <w:r w:rsidRPr="00264AC8">
        <w:rPr>
          <w:rFonts w:ascii="Arial" w:hAnsi="Arial" w:cs="Arial"/>
          <w:b/>
          <w:bCs/>
          <w:sz w:val="20"/>
          <w:szCs w:val="20"/>
          <w:lang w:val="en-ZA"/>
        </w:rPr>
        <w:t>Table 1</w:t>
      </w:r>
      <w:r w:rsidRPr="00264AC8">
        <w:rPr>
          <w:rFonts w:ascii="Arial" w:hAnsi="Arial" w:cs="Arial"/>
          <w:sz w:val="20"/>
          <w:szCs w:val="20"/>
          <w:lang w:val="en-ZA"/>
        </w:rPr>
        <w:t xml:space="preserve"> (Images 20260129_114223, 114238, 114249).</w:t>
      </w:r>
    </w:p>
    <w:p w14:paraId="52482CFB" w14:textId="7F7D7463" w:rsidR="00226525" w:rsidRPr="00264AC8" w:rsidRDefault="00226525" w:rsidP="00226525">
      <w:pPr>
        <w:numPr>
          <w:ilvl w:val="0"/>
          <w:numId w:val="12"/>
        </w:numPr>
        <w:spacing w:line="240" w:lineRule="auto"/>
        <w:rPr>
          <w:rFonts w:ascii="Arial" w:hAnsi="Arial" w:cs="Arial"/>
          <w:sz w:val="20"/>
          <w:szCs w:val="20"/>
          <w:lang w:val="en-ZA"/>
        </w:rPr>
      </w:pPr>
      <w:r w:rsidRPr="00264AC8">
        <w:rPr>
          <w:rFonts w:ascii="Arial" w:hAnsi="Arial" w:cs="Arial"/>
          <w:b/>
          <w:bCs/>
          <w:sz w:val="20"/>
          <w:szCs w:val="20"/>
          <w:lang w:val="en-ZA"/>
        </w:rPr>
        <w:t>Target Precision (P</w:t>
      </w:r>
      <w:r w:rsidRPr="00264AC8">
        <w:rPr>
          <w:rFonts w:ascii="Arial" w:hAnsi="Arial" w:cs="Arial"/>
          <w:b/>
          <w:bCs/>
          <w:sz w:val="20"/>
          <w:szCs w:val="20"/>
          <w:vertAlign w:val="subscript"/>
          <w:lang w:val="en-ZA"/>
        </w:rPr>
        <w:t>L</w:t>
      </w:r>
      <w:r w:rsidRPr="00264AC8">
        <w:rPr>
          <w:rFonts w:ascii="Arial" w:hAnsi="Arial" w:cs="Arial"/>
          <w:b/>
          <w:bCs/>
          <w:sz w:val="20"/>
          <w:szCs w:val="20"/>
          <w:lang w:val="en-ZA"/>
        </w:rPr>
        <w:t>):</w:t>
      </w:r>
      <w:r w:rsidRPr="00264AC8">
        <w:rPr>
          <w:rFonts w:ascii="Arial" w:hAnsi="Arial" w:cs="Arial"/>
          <w:sz w:val="20"/>
          <w:szCs w:val="20"/>
          <w:lang w:val="en-ZA"/>
        </w:rPr>
        <w:t xml:space="preserve"> </w:t>
      </w:r>
      <w:r w:rsidRPr="00264AC8">
        <w:rPr>
          <w:rFonts w:ascii="Segoe UI Symbol" w:hAnsi="Segoe UI Symbol" w:cs="Segoe UI Symbol"/>
          <w:sz w:val="20"/>
          <w:szCs w:val="20"/>
          <w:lang w:val="en-ZA"/>
        </w:rPr>
        <w:t>☐</w:t>
      </w:r>
      <w:r w:rsidRPr="00264AC8">
        <w:rPr>
          <w:rFonts w:ascii="Arial" w:hAnsi="Arial" w:cs="Arial"/>
          <w:sz w:val="20"/>
          <w:szCs w:val="20"/>
          <w:lang w:val="en-ZA"/>
        </w:rPr>
        <w:t xml:space="preserve"> 0.05 (High) </w:t>
      </w:r>
      <w:r w:rsidRPr="00264AC8">
        <w:rPr>
          <w:rFonts w:ascii="Segoe UI Symbol" w:hAnsi="Segoe UI Symbol" w:cs="Segoe UI Symbol"/>
          <w:sz w:val="20"/>
          <w:szCs w:val="20"/>
          <w:lang w:val="en-ZA"/>
        </w:rPr>
        <w:t>☐</w:t>
      </w:r>
      <w:r w:rsidRPr="00264AC8">
        <w:rPr>
          <w:rFonts w:ascii="Arial" w:hAnsi="Arial" w:cs="Arial"/>
          <w:sz w:val="20"/>
          <w:szCs w:val="20"/>
          <w:lang w:val="en-ZA"/>
        </w:rPr>
        <w:t xml:space="preserve"> 0.1 (General) </w:t>
      </w:r>
      <w:r w:rsidRPr="00264AC8">
        <w:rPr>
          <w:rFonts w:ascii="Segoe UI Symbol" w:hAnsi="Segoe UI Symbol" w:cs="Segoe UI Symbol"/>
          <w:sz w:val="20"/>
          <w:szCs w:val="20"/>
          <w:lang w:val="en-ZA"/>
        </w:rPr>
        <w:t>☐</w:t>
      </w:r>
      <w:r w:rsidRPr="00264AC8">
        <w:rPr>
          <w:rFonts w:ascii="Arial" w:hAnsi="Arial" w:cs="Arial"/>
          <w:sz w:val="20"/>
          <w:szCs w:val="20"/>
          <w:lang w:val="en-ZA"/>
        </w:rPr>
        <w:t xml:space="preserve"> 0.2 (Routine)</w:t>
      </w:r>
    </w:p>
    <w:p w14:paraId="35F289A7" w14:textId="77777777" w:rsidR="00226525" w:rsidRPr="00264AC8" w:rsidRDefault="00226525" w:rsidP="00226525">
      <w:pPr>
        <w:numPr>
          <w:ilvl w:val="0"/>
          <w:numId w:val="12"/>
        </w:numPr>
        <w:spacing w:line="240" w:lineRule="auto"/>
        <w:rPr>
          <w:rFonts w:ascii="Arial" w:hAnsi="Arial" w:cs="Arial"/>
          <w:sz w:val="20"/>
          <w:szCs w:val="20"/>
          <w:lang w:val="en-ZA"/>
        </w:rPr>
      </w:pPr>
      <w:r w:rsidRPr="00264AC8">
        <w:rPr>
          <w:rFonts w:ascii="Arial" w:hAnsi="Arial" w:cs="Arial"/>
          <w:b/>
          <w:bCs/>
          <w:sz w:val="20"/>
          <w:szCs w:val="20"/>
          <w:lang w:val="en-ZA"/>
        </w:rPr>
        <w:t>Required Number of Increments:</w:t>
      </w:r>
      <w:r w:rsidRPr="00264AC8">
        <w:rPr>
          <w:rFonts w:ascii="Arial" w:hAnsi="Arial" w:cs="Arial"/>
          <w:sz w:val="20"/>
          <w:szCs w:val="20"/>
          <w:lang w:val="en-ZA"/>
        </w:rPr>
        <w:t xml:space="preserve"> [_______]</w:t>
      </w:r>
    </w:p>
    <w:p w14:paraId="349797CC" w14:textId="1FED20CB" w:rsidR="00226525" w:rsidRPr="00264AC8" w:rsidRDefault="00226525" w:rsidP="001F7621">
      <w:pPr>
        <w:numPr>
          <w:ilvl w:val="0"/>
          <w:numId w:val="12"/>
        </w:numPr>
        <w:tabs>
          <w:tab w:val="clear" w:pos="720"/>
        </w:tabs>
        <w:spacing w:line="240" w:lineRule="auto"/>
        <w:rPr>
          <w:rFonts w:ascii="Arial" w:hAnsi="Arial" w:cs="Arial"/>
          <w:sz w:val="20"/>
          <w:szCs w:val="20"/>
          <w:lang w:val="en-ZA"/>
        </w:rPr>
      </w:pPr>
      <w:r w:rsidRPr="00264AC8">
        <w:rPr>
          <w:rFonts w:ascii="Arial" w:hAnsi="Arial" w:cs="Arial"/>
          <w:i/>
          <w:iCs/>
          <w:sz w:val="20"/>
          <w:szCs w:val="20"/>
          <w:lang w:val="en-ZA"/>
        </w:rPr>
        <w:t>Guidance: For a 1,000t lot of unwashed coal (V</w:t>
      </w:r>
      <w:r w:rsidRPr="00264AC8">
        <w:rPr>
          <w:rFonts w:ascii="Arial" w:hAnsi="Arial" w:cs="Arial"/>
          <w:i/>
          <w:iCs/>
          <w:sz w:val="20"/>
          <w:szCs w:val="20"/>
          <w:vertAlign w:val="subscript"/>
          <w:lang w:val="en-ZA"/>
        </w:rPr>
        <w:t>I</w:t>
      </w:r>
      <w:r w:rsidRPr="00264AC8">
        <w:rPr>
          <w:rFonts w:ascii="Arial" w:hAnsi="Arial" w:cs="Arial"/>
          <w:i/>
          <w:iCs/>
          <w:sz w:val="20"/>
          <w:szCs w:val="20"/>
          <w:lang w:val="en-ZA"/>
        </w:rPr>
        <w:t xml:space="preserve">=10) targeting 0.1 precision, use </w:t>
      </w:r>
      <w:r w:rsidRPr="00264AC8">
        <w:rPr>
          <w:rFonts w:ascii="Arial" w:hAnsi="Arial" w:cs="Arial"/>
          <w:b/>
          <w:bCs/>
          <w:i/>
          <w:iCs/>
          <w:sz w:val="20"/>
          <w:szCs w:val="20"/>
          <w:lang w:val="en-ZA"/>
        </w:rPr>
        <w:t>32-50 increments</w:t>
      </w:r>
      <w:r w:rsidRPr="00264AC8">
        <w:rPr>
          <w:rFonts w:ascii="Arial" w:hAnsi="Arial" w:cs="Arial"/>
          <w:i/>
          <w:iCs/>
          <w:sz w:val="20"/>
          <w:szCs w:val="20"/>
          <w:lang w:val="en-ZA"/>
        </w:rPr>
        <w:t xml:space="preserve"> depending on sub-lots.</w:t>
      </w:r>
    </w:p>
    <w:p w14:paraId="36A73591" w14:textId="2A043C71" w:rsidR="00226525" w:rsidRPr="00264AC8" w:rsidRDefault="00226525" w:rsidP="00226525">
      <w:pPr>
        <w:spacing w:line="240" w:lineRule="auto"/>
        <w:rPr>
          <w:rFonts w:ascii="Arial" w:hAnsi="Arial" w:cs="Arial"/>
          <w:sz w:val="20"/>
          <w:szCs w:val="20"/>
          <w:lang w:val="en-ZA"/>
        </w:rPr>
      </w:pPr>
      <w:r w:rsidRPr="00264AC8">
        <w:rPr>
          <w:rFonts w:ascii="Arial" w:hAnsi="Arial" w:cs="Arial"/>
          <w:b/>
          <w:bCs/>
          <w:sz w:val="20"/>
          <w:szCs w:val="20"/>
          <w:lang w:val="en-ZA"/>
        </w:rPr>
        <w:t>C. Mass of Primary Increment (m)</w:t>
      </w:r>
    </w:p>
    <w:p w14:paraId="47BEC7F4" w14:textId="2A818180" w:rsidR="00226525" w:rsidRPr="00264AC8" w:rsidRDefault="00226525" w:rsidP="00226525">
      <w:pPr>
        <w:spacing w:line="240" w:lineRule="auto"/>
        <w:rPr>
          <w:rFonts w:ascii="Arial" w:hAnsi="Arial" w:cs="Arial"/>
          <w:sz w:val="20"/>
          <w:szCs w:val="20"/>
          <w:lang w:val="en-ZA"/>
        </w:rPr>
      </w:pPr>
      <w:r w:rsidRPr="00264AC8">
        <w:rPr>
          <w:rFonts w:ascii="Arial" w:hAnsi="Arial" w:cs="Arial"/>
          <w:sz w:val="20"/>
          <w:szCs w:val="20"/>
          <w:lang w:val="en-ZA"/>
        </w:rPr>
        <w:t xml:space="preserve">Refer to </w:t>
      </w:r>
      <w:r w:rsidRPr="00264AC8">
        <w:rPr>
          <w:rFonts w:ascii="Arial" w:hAnsi="Arial" w:cs="Arial"/>
          <w:b/>
          <w:bCs/>
          <w:sz w:val="20"/>
          <w:szCs w:val="20"/>
          <w:lang w:val="en-ZA"/>
        </w:rPr>
        <w:t>Table 2</w:t>
      </w:r>
    </w:p>
    <w:p w14:paraId="7D09B208" w14:textId="1E9BB57B" w:rsidR="00226525" w:rsidRPr="00264AC8" w:rsidRDefault="00226525" w:rsidP="00226525">
      <w:pPr>
        <w:numPr>
          <w:ilvl w:val="0"/>
          <w:numId w:val="13"/>
        </w:numPr>
        <w:spacing w:line="240" w:lineRule="auto"/>
        <w:rPr>
          <w:rFonts w:ascii="Arial" w:hAnsi="Arial" w:cs="Arial"/>
          <w:sz w:val="20"/>
          <w:szCs w:val="20"/>
          <w:lang w:val="en-ZA"/>
        </w:rPr>
      </w:pPr>
      <w:r w:rsidRPr="00264AC8">
        <w:rPr>
          <w:rFonts w:ascii="Arial" w:hAnsi="Arial" w:cs="Arial"/>
          <w:b/>
          <w:bCs/>
          <w:sz w:val="20"/>
          <w:szCs w:val="20"/>
          <w:lang w:val="en-ZA"/>
        </w:rPr>
        <w:t>Minimum Mass per Increment:</w:t>
      </w:r>
      <w:r w:rsidRPr="00264AC8">
        <w:rPr>
          <w:rFonts w:ascii="Arial" w:hAnsi="Arial" w:cs="Arial"/>
          <w:sz w:val="20"/>
          <w:szCs w:val="20"/>
          <w:lang w:val="en-ZA"/>
        </w:rPr>
        <w:t xml:space="preserve"> _______ kg</w:t>
      </w:r>
    </w:p>
    <w:p w14:paraId="77FFC74D" w14:textId="60E6BC51" w:rsidR="00226525" w:rsidRPr="00264AC8" w:rsidRDefault="00226525" w:rsidP="001F7621">
      <w:pPr>
        <w:numPr>
          <w:ilvl w:val="0"/>
          <w:numId w:val="13"/>
        </w:numPr>
        <w:spacing w:line="240" w:lineRule="auto"/>
        <w:rPr>
          <w:rFonts w:ascii="Arial" w:hAnsi="Arial" w:cs="Arial"/>
          <w:sz w:val="20"/>
          <w:szCs w:val="20"/>
          <w:lang w:val="en-ZA"/>
        </w:rPr>
      </w:pPr>
      <w:r w:rsidRPr="00264AC8">
        <w:rPr>
          <w:rFonts w:ascii="Arial" w:hAnsi="Arial" w:cs="Arial"/>
          <w:i/>
          <w:iCs/>
          <w:sz w:val="20"/>
          <w:szCs w:val="20"/>
          <w:lang w:val="en-ZA"/>
        </w:rPr>
        <w:t xml:space="preserve">Guidance: If Top Size is 50mm, min increment is </w:t>
      </w:r>
      <w:r w:rsidRPr="00264AC8">
        <w:rPr>
          <w:rFonts w:ascii="Arial" w:hAnsi="Arial" w:cs="Arial"/>
          <w:b/>
          <w:bCs/>
          <w:i/>
          <w:iCs/>
          <w:sz w:val="20"/>
          <w:szCs w:val="20"/>
          <w:lang w:val="en-ZA"/>
        </w:rPr>
        <w:t>3 kg</w:t>
      </w:r>
      <w:r w:rsidRPr="00264AC8">
        <w:rPr>
          <w:rFonts w:ascii="Arial" w:hAnsi="Arial" w:cs="Arial"/>
          <w:i/>
          <w:iCs/>
          <w:sz w:val="20"/>
          <w:szCs w:val="20"/>
          <w:lang w:val="en-ZA"/>
        </w:rPr>
        <w:t xml:space="preserve">. </w:t>
      </w:r>
      <w:r w:rsidR="001F7621" w:rsidRPr="00264AC8">
        <w:rPr>
          <w:rFonts w:ascii="Arial" w:hAnsi="Arial" w:cs="Arial"/>
          <w:i/>
          <w:iCs/>
          <w:sz w:val="20"/>
          <w:szCs w:val="20"/>
          <w:lang w:val="en-ZA"/>
        </w:rPr>
        <w:t xml:space="preserve">If 100mm, min increment 6kg. </w:t>
      </w:r>
      <w:r w:rsidRPr="00264AC8">
        <w:rPr>
          <w:rFonts w:ascii="Arial" w:hAnsi="Arial" w:cs="Arial"/>
          <w:i/>
          <w:iCs/>
          <w:sz w:val="20"/>
          <w:szCs w:val="20"/>
          <w:lang w:val="en-ZA"/>
        </w:rPr>
        <w:t xml:space="preserve">If 150mm, min increment is </w:t>
      </w:r>
      <w:r w:rsidRPr="00264AC8">
        <w:rPr>
          <w:rFonts w:ascii="Arial" w:hAnsi="Arial" w:cs="Arial"/>
          <w:b/>
          <w:bCs/>
          <w:i/>
          <w:iCs/>
          <w:sz w:val="20"/>
          <w:szCs w:val="20"/>
          <w:lang w:val="en-ZA"/>
        </w:rPr>
        <w:t>9 kg</w:t>
      </w:r>
      <w:r w:rsidRPr="00264AC8">
        <w:rPr>
          <w:rFonts w:ascii="Arial" w:hAnsi="Arial" w:cs="Arial"/>
          <w:i/>
          <w:iCs/>
          <w:sz w:val="20"/>
          <w:szCs w:val="20"/>
          <w:lang w:val="en-ZA"/>
        </w:rPr>
        <w:t>.</w:t>
      </w:r>
    </w:p>
    <w:p w14:paraId="13ED956A" w14:textId="68707535" w:rsidR="001F7621" w:rsidRPr="00264AC8" w:rsidRDefault="001F7621" w:rsidP="001F7621">
      <w:pPr>
        <w:spacing w:line="240" w:lineRule="auto"/>
        <w:ind w:left="720"/>
        <w:rPr>
          <w:rFonts w:ascii="Arial" w:hAnsi="Arial" w:cs="Arial"/>
          <w:b/>
          <w:bCs/>
          <w:sz w:val="20"/>
          <w:szCs w:val="20"/>
          <w:lang w:val="en-ZA"/>
        </w:rPr>
      </w:pPr>
      <w:r w:rsidRPr="00264AC8">
        <w:rPr>
          <w:rFonts w:ascii="Arial" w:hAnsi="Arial" w:cs="Arial"/>
          <w:b/>
          <w:bCs/>
          <w:sz w:val="20"/>
          <w:szCs w:val="20"/>
        </w:rPr>
        <w:lastRenderedPageBreak/>
        <w:t>NB: Sampler opening ≥ 2.5 × top size (ISO 18283 Clause 5.3).</w:t>
      </w:r>
    </w:p>
    <w:p w14:paraId="2A8DD27B" w14:textId="5BD814BE" w:rsidR="00226525" w:rsidRPr="00264AC8" w:rsidRDefault="00226525" w:rsidP="00226525">
      <w:pPr>
        <w:spacing w:line="240" w:lineRule="auto"/>
        <w:rPr>
          <w:rFonts w:ascii="Arial" w:hAnsi="Arial" w:cs="Arial"/>
          <w:sz w:val="20"/>
          <w:szCs w:val="20"/>
          <w:lang w:val="en-ZA"/>
        </w:rPr>
      </w:pPr>
      <w:r w:rsidRPr="00264AC8">
        <w:rPr>
          <w:rFonts w:ascii="Arial" w:hAnsi="Arial" w:cs="Arial"/>
          <w:b/>
          <w:bCs/>
          <w:sz w:val="20"/>
          <w:szCs w:val="20"/>
          <w:lang w:val="en-ZA"/>
        </w:rPr>
        <w:t>D. Total Composite Sample Mass (sample)</w:t>
      </w:r>
    </w:p>
    <w:p w14:paraId="1DD075C1" w14:textId="62834862" w:rsidR="00226525" w:rsidRPr="00264AC8" w:rsidRDefault="00226525" w:rsidP="00226525">
      <w:pPr>
        <w:numPr>
          <w:ilvl w:val="0"/>
          <w:numId w:val="14"/>
        </w:numPr>
        <w:spacing w:line="240" w:lineRule="auto"/>
        <w:rPr>
          <w:rFonts w:ascii="Arial" w:hAnsi="Arial" w:cs="Arial"/>
          <w:sz w:val="20"/>
          <w:szCs w:val="20"/>
          <w:lang w:val="en-ZA"/>
        </w:rPr>
      </w:pPr>
      <w:r w:rsidRPr="00264AC8">
        <w:rPr>
          <w:rFonts w:ascii="Arial" w:hAnsi="Arial" w:cs="Arial"/>
          <w:b/>
          <w:bCs/>
          <w:sz w:val="20"/>
          <w:szCs w:val="20"/>
          <w:lang w:val="en-ZA"/>
        </w:rPr>
        <w:t>Calculated Mass:</w:t>
      </w:r>
      <w:r w:rsidRPr="00264AC8">
        <w:rPr>
          <w:rFonts w:ascii="Arial" w:hAnsi="Arial" w:cs="Arial"/>
          <w:sz w:val="20"/>
          <w:szCs w:val="20"/>
          <w:lang w:val="en-ZA"/>
        </w:rPr>
        <w:t xml:space="preserve"> (n increments) × (m kg/increment) = </w:t>
      </w:r>
      <w:r w:rsidRPr="00264AC8">
        <w:rPr>
          <w:rFonts w:ascii="Arial" w:hAnsi="Arial" w:cs="Arial"/>
          <w:b/>
          <w:bCs/>
          <w:sz w:val="20"/>
          <w:szCs w:val="20"/>
          <w:lang w:val="en-ZA"/>
        </w:rPr>
        <w:t>[_______ kg]</w:t>
      </w:r>
    </w:p>
    <w:p w14:paraId="61422203" w14:textId="0EB1C298" w:rsidR="00226525" w:rsidRPr="00264AC8" w:rsidRDefault="00226525" w:rsidP="00226525">
      <w:pPr>
        <w:numPr>
          <w:ilvl w:val="0"/>
          <w:numId w:val="14"/>
        </w:numPr>
        <w:spacing w:line="240" w:lineRule="auto"/>
        <w:rPr>
          <w:rFonts w:ascii="Arial" w:hAnsi="Arial" w:cs="Arial"/>
          <w:sz w:val="20"/>
          <w:szCs w:val="20"/>
          <w:lang w:val="en-ZA"/>
        </w:rPr>
      </w:pPr>
      <w:r w:rsidRPr="00264AC8">
        <w:rPr>
          <w:rFonts w:ascii="Arial" w:hAnsi="Arial" w:cs="Arial"/>
          <w:b/>
          <w:bCs/>
          <w:sz w:val="20"/>
          <w:szCs w:val="20"/>
          <w:lang w:val="en-ZA"/>
        </w:rPr>
        <w:t>Verification:</w:t>
      </w:r>
      <w:r w:rsidRPr="00264AC8">
        <w:rPr>
          <w:rFonts w:ascii="Arial" w:hAnsi="Arial" w:cs="Arial"/>
          <w:sz w:val="20"/>
          <w:szCs w:val="20"/>
          <w:lang w:val="en-ZA"/>
        </w:rPr>
        <w:t xml:space="preserve"> Does this exceed the minimum mass in </w:t>
      </w:r>
      <w:r w:rsidRPr="00264AC8">
        <w:rPr>
          <w:rFonts w:ascii="Arial" w:hAnsi="Arial" w:cs="Arial"/>
          <w:b/>
          <w:bCs/>
          <w:sz w:val="20"/>
          <w:szCs w:val="20"/>
          <w:lang w:val="en-ZA"/>
        </w:rPr>
        <w:t>Table 3</w:t>
      </w:r>
      <w:r w:rsidRPr="00264AC8">
        <w:rPr>
          <w:rFonts w:ascii="Arial" w:hAnsi="Arial" w:cs="Arial"/>
          <w:sz w:val="20"/>
          <w:szCs w:val="20"/>
          <w:lang w:val="en-ZA"/>
        </w:rPr>
        <w:t>?</w:t>
      </w:r>
    </w:p>
    <w:p w14:paraId="411FB012" w14:textId="77777777" w:rsidR="00226525" w:rsidRPr="00264AC8" w:rsidRDefault="00226525" w:rsidP="00226525">
      <w:pPr>
        <w:numPr>
          <w:ilvl w:val="1"/>
          <w:numId w:val="14"/>
        </w:numPr>
        <w:spacing w:line="240" w:lineRule="auto"/>
        <w:rPr>
          <w:rFonts w:ascii="Arial" w:hAnsi="Arial" w:cs="Arial"/>
          <w:sz w:val="20"/>
          <w:szCs w:val="20"/>
          <w:lang w:val="en-ZA"/>
        </w:rPr>
      </w:pPr>
      <w:r w:rsidRPr="00264AC8">
        <w:rPr>
          <w:rFonts w:ascii="Arial" w:hAnsi="Arial" w:cs="Arial"/>
          <w:i/>
          <w:iCs/>
          <w:sz w:val="20"/>
          <w:szCs w:val="20"/>
          <w:lang w:val="en-ZA"/>
        </w:rPr>
        <w:t xml:space="preserve">Check: For 50mm coal, General Analysis requires </w:t>
      </w:r>
      <w:r w:rsidRPr="00264AC8">
        <w:rPr>
          <w:rFonts w:ascii="Arial" w:hAnsi="Arial" w:cs="Arial"/>
          <w:b/>
          <w:bCs/>
          <w:i/>
          <w:iCs/>
          <w:sz w:val="20"/>
          <w:szCs w:val="20"/>
          <w:lang w:val="en-ZA"/>
        </w:rPr>
        <w:t>170 kg</w:t>
      </w:r>
      <w:r w:rsidRPr="00264AC8">
        <w:rPr>
          <w:rFonts w:ascii="Arial" w:hAnsi="Arial" w:cs="Arial"/>
          <w:i/>
          <w:iCs/>
          <w:sz w:val="20"/>
          <w:szCs w:val="20"/>
          <w:lang w:val="en-ZA"/>
        </w:rPr>
        <w:t xml:space="preserve"> (common) or </w:t>
      </w:r>
      <w:r w:rsidRPr="00264AC8">
        <w:rPr>
          <w:rFonts w:ascii="Arial" w:hAnsi="Arial" w:cs="Arial"/>
          <w:b/>
          <w:bCs/>
          <w:i/>
          <w:iCs/>
          <w:sz w:val="20"/>
          <w:szCs w:val="20"/>
          <w:lang w:val="en-ZA"/>
        </w:rPr>
        <w:t>35 kg</w:t>
      </w:r>
      <w:r w:rsidRPr="00264AC8">
        <w:rPr>
          <w:rFonts w:ascii="Arial" w:hAnsi="Arial" w:cs="Arial"/>
          <w:i/>
          <w:iCs/>
          <w:sz w:val="20"/>
          <w:szCs w:val="20"/>
          <w:lang w:val="en-ZA"/>
        </w:rPr>
        <w:t xml:space="preserve"> (moisture only).</w:t>
      </w:r>
    </w:p>
    <w:p w14:paraId="77B27A5A" w14:textId="77777777" w:rsidR="00226525" w:rsidRPr="00264AC8" w:rsidRDefault="00226525" w:rsidP="001F7621">
      <w:pPr>
        <w:numPr>
          <w:ilvl w:val="0"/>
          <w:numId w:val="15"/>
        </w:numPr>
        <w:spacing w:line="240" w:lineRule="auto"/>
        <w:rPr>
          <w:rFonts w:ascii="Arial" w:hAnsi="Arial" w:cs="Arial"/>
          <w:sz w:val="20"/>
          <w:szCs w:val="20"/>
          <w:lang w:val="en-ZA"/>
        </w:rPr>
      </w:pPr>
      <w:r w:rsidRPr="00264AC8">
        <w:rPr>
          <w:rFonts w:ascii="Segoe UI Symbol" w:hAnsi="Segoe UI Symbol" w:cs="Segoe UI Symbol"/>
          <w:sz w:val="20"/>
          <w:szCs w:val="20"/>
          <w:lang w:val="en-ZA"/>
        </w:rPr>
        <w:t>☐</w:t>
      </w:r>
      <w:r w:rsidRPr="00264AC8">
        <w:rPr>
          <w:rFonts w:ascii="Arial" w:hAnsi="Arial" w:cs="Arial"/>
          <w:sz w:val="20"/>
          <w:szCs w:val="20"/>
          <w:lang w:val="en-ZA"/>
        </w:rPr>
        <w:t xml:space="preserve"> </w:t>
      </w:r>
      <w:r w:rsidRPr="00264AC8">
        <w:rPr>
          <w:rFonts w:ascii="Arial" w:hAnsi="Arial" w:cs="Arial"/>
          <w:b/>
          <w:bCs/>
          <w:sz w:val="20"/>
          <w:szCs w:val="20"/>
          <w:lang w:val="en-ZA"/>
        </w:rPr>
        <w:t>PASS</w:t>
      </w:r>
      <w:r w:rsidRPr="00264AC8">
        <w:rPr>
          <w:rFonts w:ascii="Arial" w:hAnsi="Arial" w:cs="Arial"/>
          <w:sz w:val="20"/>
          <w:szCs w:val="20"/>
          <w:lang w:val="en-ZA"/>
        </w:rPr>
        <w:t xml:space="preserve"> (Calculated mass &gt; Table 3 minimum)</w:t>
      </w:r>
    </w:p>
    <w:p w14:paraId="150CCA68" w14:textId="59095090" w:rsidR="00226525" w:rsidRPr="00264AC8" w:rsidRDefault="00226525" w:rsidP="001F7621">
      <w:pPr>
        <w:numPr>
          <w:ilvl w:val="0"/>
          <w:numId w:val="15"/>
        </w:numPr>
        <w:spacing w:line="240" w:lineRule="auto"/>
        <w:rPr>
          <w:rFonts w:ascii="Arial" w:hAnsi="Arial" w:cs="Arial"/>
          <w:sz w:val="20"/>
          <w:szCs w:val="20"/>
          <w:lang w:val="en-ZA"/>
        </w:rPr>
      </w:pPr>
      <w:r w:rsidRPr="00264AC8">
        <w:rPr>
          <w:rFonts w:ascii="Segoe UI Symbol" w:hAnsi="Segoe UI Symbol" w:cs="Segoe UI Symbol"/>
          <w:sz w:val="20"/>
          <w:szCs w:val="20"/>
          <w:lang w:val="en-ZA"/>
        </w:rPr>
        <w:t>☐</w:t>
      </w:r>
      <w:r w:rsidRPr="00264AC8">
        <w:rPr>
          <w:rFonts w:ascii="Arial" w:hAnsi="Arial" w:cs="Arial"/>
          <w:sz w:val="20"/>
          <w:szCs w:val="20"/>
          <w:lang w:val="en-ZA"/>
        </w:rPr>
        <w:t xml:space="preserve"> </w:t>
      </w:r>
      <w:r w:rsidRPr="00264AC8">
        <w:rPr>
          <w:rFonts w:ascii="Arial" w:hAnsi="Arial" w:cs="Arial"/>
          <w:b/>
          <w:bCs/>
          <w:sz w:val="20"/>
          <w:szCs w:val="20"/>
          <w:lang w:val="en-ZA"/>
        </w:rPr>
        <w:t>FAIL</w:t>
      </w:r>
      <w:r w:rsidRPr="00264AC8">
        <w:rPr>
          <w:rFonts w:ascii="Arial" w:hAnsi="Arial" w:cs="Arial"/>
          <w:sz w:val="20"/>
          <w:szCs w:val="20"/>
          <w:lang w:val="en-ZA"/>
        </w:rPr>
        <w:t xml:space="preserve"> (</w:t>
      </w:r>
      <w:r w:rsidR="005A16C1" w:rsidRPr="00264AC8">
        <w:rPr>
          <w:rFonts w:ascii="Arial" w:hAnsi="Arial" w:cs="Arial"/>
          <w:sz w:val="20"/>
          <w:szCs w:val="20"/>
          <w:lang w:val="en-ZA"/>
        </w:rPr>
        <w:t>Increase</w:t>
      </w:r>
      <w:r w:rsidRPr="00264AC8">
        <w:rPr>
          <w:rFonts w:ascii="Arial" w:hAnsi="Arial" w:cs="Arial"/>
          <w:sz w:val="20"/>
          <w:szCs w:val="20"/>
          <w:lang w:val="en-ZA"/>
        </w:rPr>
        <w:t xml:space="preserve"> number of increments)</w:t>
      </w:r>
    </w:p>
    <w:p w14:paraId="69545FE5" w14:textId="77777777" w:rsidR="009B3965" w:rsidRPr="00264AC8" w:rsidRDefault="009B3965" w:rsidP="00226525">
      <w:pPr>
        <w:spacing w:line="240" w:lineRule="auto"/>
        <w:rPr>
          <w:rFonts w:ascii="Arial" w:hAnsi="Arial" w:cs="Arial"/>
          <w:sz w:val="20"/>
          <w:szCs w:val="20"/>
        </w:rPr>
      </w:pPr>
    </w:p>
    <w:p w14:paraId="64EFD691" w14:textId="77777777" w:rsidR="009B3965" w:rsidRPr="00264AC8" w:rsidRDefault="00031B4E" w:rsidP="00226525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264AC8">
        <w:rPr>
          <w:rFonts w:ascii="Arial" w:hAnsi="Arial" w:cs="Arial"/>
          <w:b/>
          <w:bCs/>
          <w:sz w:val="20"/>
          <w:szCs w:val="20"/>
        </w:rPr>
        <w:t>3. SAMPLING EXECUTION &amp; METHODOLOGY</w:t>
      </w:r>
    </w:p>
    <w:p w14:paraId="5E095273" w14:textId="77777777" w:rsidR="001F7621" w:rsidRPr="00264AC8" w:rsidRDefault="001F7621" w:rsidP="001F7621">
      <w:pPr>
        <w:spacing w:line="240" w:lineRule="auto"/>
        <w:rPr>
          <w:rFonts w:ascii="Arial" w:hAnsi="Arial" w:cs="Arial"/>
          <w:sz w:val="20"/>
          <w:szCs w:val="20"/>
          <w:lang w:val="en-ZA"/>
        </w:rPr>
      </w:pPr>
      <w:r w:rsidRPr="00264AC8">
        <w:rPr>
          <w:rFonts w:ascii="Arial" w:hAnsi="Arial" w:cs="Arial"/>
          <w:i/>
          <w:iCs/>
          <w:sz w:val="20"/>
          <w:szCs w:val="20"/>
          <w:lang w:val="en-ZA"/>
        </w:rPr>
        <w:t>(Requirement: ISO 17025 Cl 7.3.2 - Selection and preparation method)</w:t>
      </w:r>
    </w:p>
    <w:p w14:paraId="26ACE205" w14:textId="77777777" w:rsidR="001F7621" w:rsidRPr="00264AC8" w:rsidRDefault="001F7621" w:rsidP="001F7621">
      <w:pPr>
        <w:spacing w:line="240" w:lineRule="auto"/>
        <w:rPr>
          <w:rFonts w:ascii="Arial" w:hAnsi="Arial" w:cs="Arial"/>
          <w:sz w:val="20"/>
          <w:szCs w:val="20"/>
          <w:lang w:val="en-ZA"/>
        </w:rPr>
      </w:pPr>
      <w:r w:rsidRPr="00264AC8">
        <w:rPr>
          <w:rFonts w:ascii="Arial" w:hAnsi="Arial" w:cs="Arial"/>
          <w:b/>
          <w:bCs/>
          <w:sz w:val="20"/>
          <w:szCs w:val="20"/>
          <w:lang w:val="en-ZA"/>
        </w:rPr>
        <w:t>Method Used:</w:t>
      </w:r>
    </w:p>
    <w:p w14:paraId="516794EF" w14:textId="376F8C80" w:rsidR="001F7621" w:rsidRPr="00264AC8" w:rsidRDefault="001F7621" w:rsidP="001F7621">
      <w:pPr>
        <w:spacing w:line="240" w:lineRule="auto"/>
        <w:rPr>
          <w:rFonts w:ascii="Arial" w:hAnsi="Arial" w:cs="Arial"/>
          <w:sz w:val="20"/>
          <w:szCs w:val="20"/>
          <w:lang w:val="en-ZA"/>
        </w:rPr>
      </w:pPr>
      <w:r w:rsidRPr="00264AC8">
        <w:rPr>
          <w:rFonts w:ascii="Segoe UI Symbol" w:hAnsi="Segoe UI Symbol" w:cs="Segoe UI Symbol"/>
          <w:sz w:val="20"/>
          <w:szCs w:val="20"/>
          <w:lang w:val="en-ZA"/>
        </w:rPr>
        <w:t>☐</w:t>
      </w:r>
      <w:r w:rsidRPr="00264AC8">
        <w:rPr>
          <w:rFonts w:ascii="Arial" w:hAnsi="Arial" w:cs="Arial"/>
          <w:sz w:val="20"/>
          <w:szCs w:val="20"/>
          <w:lang w:val="en-ZA"/>
        </w:rPr>
        <w:t xml:space="preserve"> </w:t>
      </w:r>
      <w:r w:rsidRPr="00264AC8">
        <w:rPr>
          <w:rFonts w:ascii="Arial" w:hAnsi="Arial" w:cs="Arial"/>
          <w:b/>
          <w:bCs/>
          <w:sz w:val="20"/>
          <w:szCs w:val="20"/>
          <w:lang w:val="en-ZA"/>
        </w:rPr>
        <w:t>Time-Basis Sampling</w:t>
      </w:r>
      <w:r w:rsidRPr="00264AC8">
        <w:rPr>
          <w:rFonts w:ascii="Arial" w:hAnsi="Arial" w:cs="Arial"/>
          <w:sz w:val="20"/>
          <w:szCs w:val="20"/>
          <w:lang w:val="en-ZA"/>
        </w:rPr>
        <w:t xml:space="preserve"> (Increments taken every X minute)</w:t>
      </w:r>
    </w:p>
    <w:p w14:paraId="0DC97ABB" w14:textId="3F14A81F" w:rsidR="001F7621" w:rsidRPr="00264AC8" w:rsidRDefault="001F7621" w:rsidP="001F7621">
      <w:pPr>
        <w:spacing w:line="240" w:lineRule="auto"/>
        <w:rPr>
          <w:rFonts w:ascii="Arial" w:hAnsi="Arial" w:cs="Arial"/>
          <w:sz w:val="20"/>
          <w:szCs w:val="20"/>
          <w:lang w:val="en-ZA"/>
        </w:rPr>
      </w:pPr>
      <w:r w:rsidRPr="00264AC8">
        <w:rPr>
          <w:rFonts w:ascii="Segoe UI Symbol" w:hAnsi="Segoe UI Symbol" w:cs="Segoe UI Symbol"/>
          <w:sz w:val="20"/>
          <w:szCs w:val="20"/>
          <w:lang w:val="en-ZA"/>
        </w:rPr>
        <w:t>☐</w:t>
      </w:r>
      <w:r w:rsidRPr="00264AC8">
        <w:rPr>
          <w:rFonts w:ascii="Arial" w:hAnsi="Arial" w:cs="Arial"/>
          <w:sz w:val="20"/>
          <w:szCs w:val="20"/>
          <w:lang w:val="en-ZA"/>
        </w:rPr>
        <w:t xml:space="preserve"> </w:t>
      </w:r>
      <w:r w:rsidRPr="00264AC8">
        <w:rPr>
          <w:rFonts w:ascii="Arial" w:hAnsi="Arial" w:cs="Arial"/>
          <w:b/>
          <w:bCs/>
          <w:sz w:val="20"/>
          <w:szCs w:val="20"/>
          <w:lang w:val="en-ZA"/>
        </w:rPr>
        <w:t>Mass-Basis Sampling</w:t>
      </w:r>
      <w:r w:rsidRPr="00264AC8">
        <w:rPr>
          <w:rFonts w:ascii="Arial" w:hAnsi="Arial" w:cs="Arial"/>
          <w:sz w:val="20"/>
          <w:szCs w:val="20"/>
          <w:lang w:val="en-ZA"/>
        </w:rPr>
        <w:t xml:space="preserve"> (Increments taken every X </w:t>
      </w:r>
      <w:r w:rsidR="00264AC8" w:rsidRPr="00264AC8">
        <w:rPr>
          <w:rFonts w:ascii="Arial" w:hAnsi="Arial" w:cs="Arial"/>
          <w:sz w:val="20"/>
          <w:szCs w:val="20"/>
          <w:lang w:val="en-ZA"/>
        </w:rPr>
        <w:t>ton</w:t>
      </w:r>
      <w:r w:rsidRPr="00264AC8">
        <w:rPr>
          <w:rFonts w:ascii="Arial" w:hAnsi="Arial" w:cs="Arial"/>
          <w:sz w:val="20"/>
          <w:szCs w:val="20"/>
          <w:lang w:val="en-ZA"/>
        </w:rPr>
        <w:t>)</w:t>
      </w:r>
    </w:p>
    <w:p w14:paraId="05760C9D" w14:textId="77777777" w:rsidR="001F7621" w:rsidRPr="00264AC8" w:rsidRDefault="001F7621" w:rsidP="001F7621">
      <w:pPr>
        <w:spacing w:line="240" w:lineRule="auto"/>
        <w:rPr>
          <w:rFonts w:ascii="Arial" w:hAnsi="Arial" w:cs="Arial"/>
          <w:sz w:val="20"/>
          <w:szCs w:val="20"/>
          <w:lang w:val="en-ZA"/>
        </w:rPr>
      </w:pPr>
      <w:r w:rsidRPr="00264AC8">
        <w:rPr>
          <w:rFonts w:ascii="Segoe UI Symbol" w:hAnsi="Segoe UI Symbol" w:cs="Segoe UI Symbol"/>
          <w:sz w:val="20"/>
          <w:szCs w:val="20"/>
          <w:lang w:val="en-ZA"/>
        </w:rPr>
        <w:t>☐</w:t>
      </w:r>
      <w:r w:rsidRPr="00264AC8">
        <w:rPr>
          <w:rFonts w:ascii="Arial" w:hAnsi="Arial" w:cs="Arial"/>
          <w:sz w:val="20"/>
          <w:szCs w:val="20"/>
          <w:lang w:val="en-ZA"/>
        </w:rPr>
        <w:t xml:space="preserve"> </w:t>
      </w:r>
      <w:r w:rsidRPr="00264AC8">
        <w:rPr>
          <w:rFonts w:ascii="Arial" w:hAnsi="Arial" w:cs="Arial"/>
          <w:b/>
          <w:bCs/>
          <w:sz w:val="20"/>
          <w:szCs w:val="20"/>
          <w:lang w:val="en-ZA"/>
        </w:rPr>
        <w:t>Stratified Random Sampling</w:t>
      </w:r>
      <w:r w:rsidRPr="00264AC8">
        <w:rPr>
          <w:rFonts w:ascii="Arial" w:hAnsi="Arial" w:cs="Arial"/>
          <w:sz w:val="20"/>
          <w:szCs w:val="20"/>
          <w:lang w:val="en-ZA"/>
        </w:rPr>
        <w:t xml:space="preserve"> (Random selection within defined strata)</w:t>
      </w:r>
    </w:p>
    <w:p w14:paraId="1CCE8AC0" w14:textId="77777777" w:rsidR="001F7621" w:rsidRPr="00264AC8" w:rsidRDefault="001F7621" w:rsidP="001F7621">
      <w:pPr>
        <w:spacing w:line="240" w:lineRule="auto"/>
        <w:rPr>
          <w:rFonts w:ascii="Arial" w:hAnsi="Arial" w:cs="Arial"/>
          <w:sz w:val="20"/>
          <w:szCs w:val="20"/>
          <w:lang w:val="en-ZA"/>
        </w:rPr>
      </w:pPr>
      <w:r w:rsidRPr="00264AC8">
        <w:rPr>
          <w:rFonts w:ascii="Arial" w:hAnsi="Arial" w:cs="Arial"/>
          <w:b/>
          <w:bCs/>
          <w:sz w:val="20"/>
          <w:szCs w:val="20"/>
          <w:lang w:val="en-ZA"/>
        </w:rPr>
        <w:t>Equipment Used:</w:t>
      </w:r>
    </w:p>
    <w:p w14:paraId="3AADA591" w14:textId="77777777" w:rsidR="001F7621" w:rsidRPr="00264AC8" w:rsidRDefault="001F7621" w:rsidP="001F7621">
      <w:pPr>
        <w:spacing w:line="240" w:lineRule="auto"/>
        <w:rPr>
          <w:rFonts w:ascii="Arial" w:hAnsi="Arial" w:cs="Arial"/>
          <w:sz w:val="20"/>
          <w:szCs w:val="20"/>
          <w:lang w:val="en-ZA"/>
        </w:rPr>
      </w:pPr>
      <w:r w:rsidRPr="00264AC8">
        <w:rPr>
          <w:rFonts w:ascii="Segoe UI Symbol" w:hAnsi="Segoe UI Symbol" w:cs="Segoe UI Symbol"/>
          <w:sz w:val="20"/>
          <w:szCs w:val="20"/>
          <w:lang w:val="en-ZA"/>
        </w:rPr>
        <w:t>☐</w:t>
      </w:r>
      <w:r w:rsidRPr="00264AC8">
        <w:rPr>
          <w:rFonts w:ascii="Arial" w:hAnsi="Arial" w:cs="Arial"/>
          <w:sz w:val="20"/>
          <w:szCs w:val="20"/>
          <w:lang w:val="en-ZA"/>
        </w:rPr>
        <w:t xml:space="preserve"> Automatic Sampler (ID: ________)</w:t>
      </w:r>
    </w:p>
    <w:p w14:paraId="32B57FE5" w14:textId="77777777" w:rsidR="001F7621" w:rsidRPr="00264AC8" w:rsidRDefault="001F7621" w:rsidP="001F7621">
      <w:pPr>
        <w:spacing w:line="240" w:lineRule="auto"/>
        <w:rPr>
          <w:rFonts w:ascii="Arial" w:hAnsi="Arial" w:cs="Arial"/>
          <w:sz w:val="20"/>
          <w:szCs w:val="20"/>
          <w:lang w:val="en-ZA"/>
        </w:rPr>
      </w:pPr>
      <w:r w:rsidRPr="00264AC8">
        <w:rPr>
          <w:rFonts w:ascii="Segoe UI Symbol" w:hAnsi="Segoe UI Symbol" w:cs="Segoe UI Symbol"/>
          <w:sz w:val="20"/>
          <w:szCs w:val="20"/>
          <w:lang w:val="en-ZA"/>
        </w:rPr>
        <w:t>☐</w:t>
      </w:r>
      <w:r w:rsidRPr="00264AC8">
        <w:rPr>
          <w:rFonts w:ascii="Arial" w:hAnsi="Arial" w:cs="Arial"/>
          <w:sz w:val="20"/>
          <w:szCs w:val="20"/>
          <w:lang w:val="en-ZA"/>
        </w:rPr>
        <w:t xml:space="preserve"> Manual Ladle / Shovel (Dimensions: ________ mm opening)</w:t>
      </w:r>
    </w:p>
    <w:p w14:paraId="77F85452" w14:textId="77777777" w:rsidR="001F7621" w:rsidRPr="00264AC8" w:rsidRDefault="001F7621" w:rsidP="001F7621">
      <w:pPr>
        <w:spacing w:line="240" w:lineRule="auto"/>
        <w:rPr>
          <w:rFonts w:ascii="Arial" w:hAnsi="Arial" w:cs="Arial"/>
          <w:sz w:val="20"/>
          <w:szCs w:val="20"/>
          <w:lang w:val="en-ZA"/>
        </w:rPr>
      </w:pPr>
      <w:r w:rsidRPr="00264AC8">
        <w:rPr>
          <w:rFonts w:ascii="Arial" w:hAnsi="Arial" w:cs="Arial"/>
          <w:i/>
          <w:iCs/>
          <w:sz w:val="20"/>
          <w:szCs w:val="20"/>
          <w:lang w:val="en-ZA"/>
        </w:rPr>
        <w:t>Note: Opening must be at least 2.5x the nominal top size of the coal.</w:t>
      </w:r>
    </w:p>
    <w:p w14:paraId="04713B56" w14:textId="77777777" w:rsidR="009B3965" w:rsidRDefault="009B3965" w:rsidP="00226525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</w:p>
    <w:p w14:paraId="4A5425EB" w14:textId="77777777" w:rsidR="00E652EC" w:rsidRDefault="00E652EC" w:rsidP="00226525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</w:p>
    <w:p w14:paraId="336D8F0F" w14:textId="77777777" w:rsidR="00E652EC" w:rsidRDefault="00E652EC" w:rsidP="00226525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</w:p>
    <w:p w14:paraId="20867435" w14:textId="77777777" w:rsidR="00E652EC" w:rsidRPr="00264AC8" w:rsidRDefault="00E652EC" w:rsidP="00226525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</w:p>
    <w:p w14:paraId="06FE01FA" w14:textId="77777777" w:rsidR="009B3965" w:rsidRPr="00264AC8" w:rsidRDefault="00031B4E" w:rsidP="00226525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264AC8">
        <w:rPr>
          <w:rFonts w:ascii="Arial" w:hAnsi="Arial" w:cs="Arial"/>
          <w:b/>
          <w:bCs/>
          <w:sz w:val="20"/>
          <w:szCs w:val="20"/>
        </w:rPr>
        <w:lastRenderedPageBreak/>
        <w:t>4. ENVIRONMENTAL CONDITIONS</w:t>
      </w:r>
    </w:p>
    <w:tbl>
      <w:tblPr>
        <w:tblW w:w="90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7"/>
        <w:gridCol w:w="3903"/>
        <w:gridCol w:w="2858"/>
      </w:tblGrid>
      <w:tr w:rsidR="001F7621" w:rsidRPr="00264AC8" w14:paraId="007F2121" w14:textId="77777777" w:rsidTr="001F7621">
        <w:trPr>
          <w:trHeight w:val="456"/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D53B4" w14:textId="77777777" w:rsidR="001F7621" w:rsidRPr="00264AC8" w:rsidRDefault="001F7621" w:rsidP="001F7621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264AC8">
              <w:rPr>
                <w:rFonts w:ascii="Arial" w:hAnsi="Arial" w:cs="Arial"/>
                <w:b/>
                <w:bCs/>
                <w:sz w:val="20"/>
                <w:szCs w:val="20"/>
                <w:lang w:val="en-ZA"/>
              </w:rPr>
              <w:t>Condition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0EA91" w14:textId="77777777" w:rsidR="001F7621" w:rsidRPr="00264AC8" w:rsidRDefault="001F7621" w:rsidP="001F7621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264AC8">
              <w:rPr>
                <w:rFonts w:ascii="Arial" w:hAnsi="Arial" w:cs="Arial"/>
                <w:b/>
                <w:bCs/>
                <w:sz w:val="20"/>
                <w:szCs w:val="20"/>
                <w:lang w:val="en-ZA"/>
              </w:rPr>
              <w:t>Observation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3B623" w14:textId="77777777" w:rsidR="001F7621" w:rsidRPr="00264AC8" w:rsidRDefault="001F7621" w:rsidP="001F7621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264AC8">
              <w:rPr>
                <w:rFonts w:ascii="Arial" w:hAnsi="Arial" w:cs="Arial"/>
                <w:b/>
                <w:bCs/>
                <w:sz w:val="20"/>
                <w:szCs w:val="20"/>
                <w:lang w:val="en-ZA"/>
              </w:rPr>
              <w:t>Impact on Validity?</w:t>
            </w:r>
          </w:p>
        </w:tc>
      </w:tr>
      <w:tr w:rsidR="001F7621" w:rsidRPr="00264AC8" w14:paraId="39EB9B48" w14:textId="77777777" w:rsidTr="001F7621">
        <w:trPr>
          <w:trHeight w:val="499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69C3F" w14:textId="77777777" w:rsidR="001F7621" w:rsidRPr="00264AC8" w:rsidRDefault="001F7621" w:rsidP="001F7621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264AC8">
              <w:rPr>
                <w:rFonts w:ascii="Arial" w:hAnsi="Arial" w:cs="Arial"/>
                <w:b/>
                <w:bCs/>
                <w:sz w:val="20"/>
                <w:szCs w:val="20"/>
                <w:lang w:val="en-ZA"/>
              </w:rPr>
              <w:t>Precipitation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4EBA3" w14:textId="77777777" w:rsidR="001F7621" w:rsidRPr="00264AC8" w:rsidRDefault="001F7621" w:rsidP="001F7621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264AC8">
              <w:rPr>
                <w:rFonts w:ascii="Segoe UI Symbol" w:hAnsi="Segoe UI Symbol" w:cs="Segoe UI Symbol"/>
                <w:sz w:val="20"/>
                <w:szCs w:val="20"/>
                <w:lang w:val="en-ZA"/>
              </w:rPr>
              <w:t>☐</w:t>
            </w:r>
            <w:r w:rsidRPr="00264AC8">
              <w:rPr>
                <w:rFonts w:ascii="Arial" w:hAnsi="Arial" w:cs="Arial"/>
                <w:sz w:val="20"/>
                <w:szCs w:val="20"/>
                <w:lang w:val="en-ZA"/>
              </w:rPr>
              <w:t xml:space="preserve"> None </w:t>
            </w:r>
            <w:r w:rsidRPr="00264AC8">
              <w:rPr>
                <w:rFonts w:ascii="Segoe UI Symbol" w:hAnsi="Segoe UI Symbol" w:cs="Segoe UI Symbol"/>
                <w:sz w:val="20"/>
                <w:szCs w:val="20"/>
                <w:lang w:val="en-ZA"/>
              </w:rPr>
              <w:t>☐</w:t>
            </w:r>
            <w:r w:rsidRPr="00264AC8">
              <w:rPr>
                <w:rFonts w:ascii="Arial" w:hAnsi="Arial" w:cs="Arial"/>
                <w:sz w:val="20"/>
                <w:szCs w:val="20"/>
                <w:lang w:val="en-ZA"/>
              </w:rPr>
              <w:t xml:space="preserve"> Rain </w:t>
            </w:r>
            <w:r w:rsidRPr="00264AC8">
              <w:rPr>
                <w:rFonts w:ascii="Segoe UI Symbol" w:hAnsi="Segoe UI Symbol" w:cs="Segoe UI Symbol"/>
                <w:sz w:val="20"/>
                <w:szCs w:val="20"/>
                <w:lang w:val="en-ZA"/>
              </w:rPr>
              <w:t>☐</w:t>
            </w:r>
            <w:r w:rsidRPr="00264AC8">
              <w:rPr>
                <w:rFonts w:ascii="Arial" w:hAnsi="Arial" w:cs="Arial"/>
                <w:sz w:val="20"/>
                <w:szCs w:val="20"/>
                <w:lang w:val="en-ZA"/>
              </w:rPr>
              <w:t xml:space="preserve"> Snow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0ADE3" w14:textId="77777777" w:rsidR="001F7621" w:rsidRPr="00264AC8" w:rsidRDefault="001F7621" w:rsidP="001F7621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264AC8">
              <w:rPr>
                <w:rFonts w:ascii="Arial" w:hAnsi="Arial" w:cs="Arial"/>
                <w:i/>
                <w:iCs/>
                <w:sz w:val="20"/>
                <w:szCs w:val="20"/>
                <w:lang w:val="en-ZA"/>
              </w:rPr>
              <w:t>High moisture risk</w:t>
            </w:r>
          </w:p>
        </w:tc>
      </w:tr>
      <w:tr w:rsidR="001F7621" w:rsidRPr="00264AC8" w14:paraId="724AB35F" w14:textId="77777777" w:rsidTr="001F7621">
        <w:trPr>
          <w:trHeight w:val="499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0ED61" w14:textId="77777777" w:rsidR="001F7621" w:rsidRPr="00264AC8" w:rsidRDefault="001F7621" w:rsidP="001F7621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264AC8">
              <w:rPr>
                <w:rFonts w:ascii="Arial" w:hAnsi="Arial" w:cs="Arial"/>
                <w:b/>
                <w:bCs/>
                <w:sz w:val="20"/>
                <w:szCs w:val="20"/>
                <w:lang w:val="en-ZA"/>
              </w:rPr>
              <w:t>Wind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F5C03" w14:textId="77777777" w:rsidR="001F7621" w:rsidRPr="00264AC8" w:rsidRDefault="001F7621" w:rsidP="001F7621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264AC8">
              <w:rPr>
                <w:rFonts w:ascii="Segoe UI Symbol" w:hAnsi="Segoe UI Symbol" w:cs="Segoe UI Symbol"/>
                <w:sz w:val="20"/>
                <w:szCs w:val="20"/>
                <w:lang w:val="en-ZA"/>
              </w:rPr>
              <w:t>☐</w:t>
            </w:r>
            <w:r w:rsidRPr="00264AC8">
              <w:rPr>
                <w:rFonts w:ascii="Arial" w:hAnsi="Arial" w:cs="Arial"/>
                <w:sz w:val="20"/>
                <w:szCs w:val="20"/>
                <w:lang w:val="en-ZA"/>
              </w:rPr>
              <w:t xml:space="preserve"> Calm </w:t>
            </w:r>
            <w:r w:rsidRPr="00264AC8">
              <w:rPr>
                <w:rFonts w:ascii="Segoe UI Symbol" w:hAnsi="Segoe UI Symbol" w:cs="Segoe UI Symbol"/>
                <w:sz w:val="20"/>
                <w:szCs w:val="20"/>
                <w:lang w:val="en-ZA"/>
              </w:rPr>
              <w:t>☐</w:t>
            </w:r>
            <w:r w:rsidRPr="00264AC8">
              <w:rPr>
                <w:rFonts w:ascii="Arial" w:hAnsi="Arial" w:cs="Arial"/>
                <w:sz w:val="20"/>
                <w:szCs w:val="20"/>
                <w:lang w:val="en-ZA"/>
              </w:rPr>
              <w:t xml:space="preserve"> Moderate </w:t>
            </w:r>
            <w:r w:rsidRPr="00264AC8">
              <w:rPr>
                <w:rFonts w:ascii="Segoe UI Symbol" w:hAnsi="Segoe UI Symbol" w:cs="Segoe UI Symbol"/>
                <w:sz w:val="20"/>
                <w:szCs w:val="20"/>
                <w:lang w:val="en-ZA"/>
              </w:rPr>
              <w:t>☐</w:t>
            </w:r>
            <w:r w:rsidRPr="00264AC8">
              <w:rPr>
                <w:rFonts w:ascii="Arial" w:hAnsi="Arial" w:cs="Arial"/>
                <w:sz w:val="20"/>
                <w:szCs w:val="20"/>
                <w:lang w:val="en-ZA"/>
              </w:rPr>
              <w:t xml:space="preserve"> High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9944B" w14:textId="77777777" w:rsidR="001F7621" w:rsidRPr="00264AC8" w:rsidRDefault="001F7621" w:rsidP="001F7621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264AC8">
              <w:rPr>
                <w:rFonts w:ascii="Arial" w:hAnsi="Arial" w:cs="Arial"/>
                <w:i/>
                <w:iCs/>
                <w:sz w:val="20"/>
                <w:szCs w:val="20"/>
                <w:lang w:val="en-ZA"/>
              </w:rPr>
              <w:t>Loss of fines (dust)</w:t>
            </w:r>
          </w:p>
        </w:tc>
      </w:tr>
      <w:tr w:rsidR="001F7621" w:rsidRPr="00264AC8" w14:paraId="5259243D" w14:textId="77777777" w:rsidTr="001F7621">
        <w:trPr>
          <w:trHeight w:val="499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03135" w14:textId="77777777" w:rsidR="001F7621" w:rsidRPr="00264AC8" w:rsidRDefault="001F7621" w:rsidP="001F7621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264AC8">
              <w:rPr>
                <w:rFonts w:ascii="Arial" w:hAnsi="Arial" w:cs="Arial"/>
                <w:b/>
                <w:bCs/>
                <w:sz w:val="20"/>
                <w:szCs w:val="20"/>
                <w:lang w:val="en-ZA"/>
              </w:rPr>
              <w:t>Contamination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C9518" w14:textId="77777777" w:rsidR="001F7621" w:rsidRPr="00264AC8" w:rsidRDefault="001F7621" w:rsidP="001F7621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264AC8">
              <w:rPr>
                <w:rFonts w:ascii="Segoe UI Symbol" w:hAnsi="Segoe UI Symbol" w:cs="Segoe UI Symbol"/>
                <w:sz w:val="20"/>
                <w:szCs w:val="20"/>
                <w:lang w:val="en-ZA"/>
              </w:rPr>
              <w:t>☐</w:t>
            </w:r>
            <w:r w:rsidRPr="00264AC8">
              <w:rPr>
                <w:rFonts w:ascii="Arial" w:hAnsi="Arial" w:cs="Arial"/>
                <w:sz w:val="20"/>
                <w:szCs w:val="20"/>
                <w:lang w:val="en-ZA"/>
              </w:rPr>
              <w:t xml:space="preserve"> Clean Area </w:t>
            </w:r>
            <w:r w:rsidRPr="00264AC8">
              <w:rPr>
                <w:rFonts w:ascii="Segoe UI Symbol" w:hAnsi="Segoe UI Symbol" w:cs="Segoe UI Symbol"/>
                <w:sz w:val="20"/>
                <w:szCs w:val="20"/>
                <w:lang w:val="en-ZA"/>
              </w:rPr>
              <w:t>☐</w:t>
            </w:r>
            <w:r w:rsidRPr="00264AC8">
              <w:rPr>
                <w:rFonts w:ascii="Arial" w:hAnsi="Arial" w:cs="Arial"/>
                <w:sz w:val="20"/>
                <w:szCs w:val="20"/>
                <w:lang w:val="en-ZA"/>
              </w:rPr>
              <w:t xml:space="preserve"> Dust Present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0A790" w14:textId="77777777" w:rsidR="001F7621" w:rsidRPr="00264AC8" w:rsidRDefault="001F7621" w:rsidP="001F7621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264AC8">
              <w:rPr>
                <w:rFonts w:ascii="Arial" w:hAnsi="Arial" w:cs="Arial"/>
                <w:i/>
                <w:iCs/>
                <w:sz w:val="20"/>
                <w:szCs w:val="20"/>
                <w:lang w:val="en-ZA"/>
              </w:rPr>
              <w:t>Ash bias risk</w:t>
            </w:r>
          </w:p>
        </w:tc>
      </w:tr>
    </w:tbl>
    <w:p w14:paraId="59D14F06" w14:textId="77777777" w:rsidR="009B3965" w:rsidRPr="00264AC8" w:rsidRDefault="009B3965" w:rsidP="00226525">
      <w:pPr>
        <w:spacing w:line="240" w:lineRule="auto"/>
        <w:rPr>
          <w:rFonts w:ascii="Arial" w:hAnsi="Arial" w:cs="Arial"/>
          <w:sz w:val="20"/>
          <w:szCs w:val="20"/>
        </w:rPr>
      </w:pPr>
    </w:p>
    <w:p w14:paraId="4DD18F7E" w14:textId="77777777" w:rsidR="009B3965" w:rsidRPr="00264AC8" w:rsidRDefault="00031B4E" w:rsidP="00226525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264AC8">
        <w:rPr>
          <w:rFonts w:ascii="Arial" w:hAnsi="Arial" w:cs="Arial"/>
          <w:b/>
          <w:bCs/>
          <w:sz w:val="20"/>
          <w:szCs w:val="20"/>
        </w:rPr>
        <w:t>5. SAMPLE HANDLING &amp; PRESERVATION</w:t>
      </w:r>
    </w:p>
    <w:p w14:paraId="7B7AA757" w14:textId="77777777" w:rsidR="009B3965" w:rsidRPr="00264AC8" w:rsidRDefault="00031B4E" w:rsidP="00226525">
      <w:pPr>
        <w:spacing w:line="240" w:lineRule="auto"/>
        <w:rPr>
          <w:rFonts w:ascii="Arial" w:hAnsi="Arial" w:cs="Arial"/>
          <w:sz w:val="20"/>
          <w:szCs w:val="20"/>
        </w:rPr>
      </w:pPr>
      <w:r w:rsidRPr="00264AC8">
        <w:rPr>
          <w:rFonts w:ascii="Arial" w:hAnsi="Arial" w:cs="Arial"/>
          <w:sz w:val="20"/>
          <w:szCs w:val="20"/>
        </w:rPr>
        <w:t>Composite sample sealed and labelled.</w:t>
      </w:r>
    </w:p>
    <w:p w14:paraId="2B72BB41" w14:textId="77777777" w:rsidR="009B3965" w:rsidRPr="00264AC8" w:rsidRDefault="00031B4E" w:rsidP="00226525">
      <w:pPr>
        <w:spacing w:line="240" w:lineRule="auto"/>
        <w:rPr>
          <w:rFonts w:ascii="Arial" w:hAnsi="Arial" w:cs="Arial"/>
          <w:sz w:val="20"/>
          <w:szCs w:val="20"/>
        </w:rPr>
      </w:pPr>
      <w:r w:rsidRPr="00264AC8">
        <w:rPr>
          <w:rFonts w:ascii="Arial" w:hAnsi="Arial" w:cs="Arial"/>
          <w:sz w:val="20"/>
          <w:szCs w:val="20"/>
        </w:rPr>
        <w:t>Protected from contamination and moisture loss.</w:t>
      </w:r>
    </w:p>
    <w:p w14:paraId="6B866FD2" w14:textId="77777777" w:rsidR="009B3965" w:rsidRPr="00264AC8" w:rsidRDefault="009B3965" w:rsidP="00226525">
      <w:pPr>
        <w:spacing w:line="240" w:lineRule="auto"/>
        <w:rPr>
          <w:rFonts w:ascii="Arial" w:hAnsi="Arial" w:cs="Arial"/>
          <w:sz w:val="20"/>
          <w:szCs w:val="20"/>
        </w:rPr>
      </w:pPr>
    </w:p>
    <w:p w14:paraId="2002ADF7" w14:textId="40D799F1" w:rsidR="009B3965" w:rsidRPr="00264AC8" w:rsidRDefault="00031B4E" w:rsidP="00226525">
      <w:pPr>
        <w:spacing w:line="240" w:lineRule="auto"/>
        <w:rPr>
          <w:rFonts w:ascii="Arial" w:hAnsi="Arial" w:cs="Arial"/>
          <w:sz w:val="20"/>
          <w:szCs w:val="20"/>
        </w:rPr>
      </w:pPr>
      <w:r w:rsidRPr="00264AC8">
        <w:rPr>
          <w:rFonts w:ascii="Arial" w:hAnsi="Arial" w:cs="Arial"/>
          <w:sz w:val="20"/>
          <w:szCs w:val="20"/>
        </w:rPr>
        <w:t>6. DEVIATIONS &amp; EXCLUSIONS</w:t>
      </w:r>
    </w:p>
    <w:p w14:paraId="61D185DA" w14:textId="77777777" w:rsidR="001F7621" w:rsidRPr="00264AC8" w:rsidRDefault="001F7621" w:rsidP="001F7621">
      <w:pPr>
        <w:spacing w:line="240" w:lineRule="auto"/>
        <w:rPr>
          <w:rFonts w:ascii="Arial" w:hAnsi="Arial" w:cs="Arial"/>
          <w:sz w:val="20"/>
          <w:szCs w:val="20"/>
          <w:lang w:val="en-ZA"/>
        </w:rPr>
      </w:pPr>
      <w:r w:rsidRPr="00264AC8">
        <w:rPr>
          <w:rFonts w:ascii="Arial" w:hAnsi="Arial" w:cs="Arial"/>
          <w:i/>
          <w:iCs/>
          <w:sz w:val="20"/>
          <w:szCs w:val="20"/>
          <w:lang w:val="en-ZA"/>
        </w:rPr>
        <w:t>(Requirement: ISO 17025 Cl 7.8.5 - Additions, deviations, or exclusions)</w:t>
      </w:r>
    </w:p>
    <w:p w14:paraId="3E08EB50" w14:textId="77777777" w:rsidR="001F7621" w:rsidRPr="00264AC8" w:rsidRDefault="001F7621" w:rsidP="001F7621">
      <w:pPr>
        <w:numPr>
          <w:ilvl w:val="0"/>
          <w:numId w:val="16"/>
        </w:numPr>
        <w:spacing w:line="240" w:lineRule="auto"/>
        <w:rPr>
          <w:rFonts w:ascii="Arial" w:hAnsi="Arial" w:cs="Arial"/>
          <w:sz w:val="20"/>
          <w:szCs w:val="20"/>
          <w:lang w:val="en-ZA"/>
        </w:rPr>
      </w:pPr>
      <w:r w:rsidRPr="00264AC8">
        <w:rPr>
          <w:rFonts w:ascii="Arial" w:hAnsi="Arial" w:cs="Arial"/>
          <w:b/>
          <w:bCs/>
          <w:sz w:val="20"/>
          <w:szCs w:val="20"/>
          <w:lang w:val="en-ZA"/>
        </w:rPr>
        <w:t>Did the sampling follow the plan exactly?</w:t>
      </w:r>
      <w:r w:rsidRPr="00264AC8">
        <w:rPr>
          <w:rFonts w:ascii="Arial" w:hAnsi="Arial" w:cs="Arial"/>
          <w:sz w:val="20"/>
          <w:szCs w:val="20"/>
          <w:lang w:val="en-ZA"/>
        </w:rPr>
        <w:t xml:space="preserve"> </w:t>
      </w:r>
      <w:r w:rsidRPr="00264AC8">
        <w:rPr>
          <w:rFonts w:ascii="Segoe UI Symbol" w:hAnsi="Segoe UI Symbol" w:cs="Segoe UI Symbol"/>
          <w:sz w:val="20"/>
          <w:szCs w:val="20"/>
          <w:lang w:val="en-ZA"/>
        </w:rPr>
        <w:t>☐</w:t>
      </w:r>
      <w:r w:rsidRPr="00264AC8">
        <w:rPr>
          <w:rFonts w:ascii="Arial" w:hAnsi="Arial" w:cs="Arial"/>
          <w:sz w:val="20"/>
          <w:szCs w:val="20"/>
          <w:lang w:val="en-ZA"/>
        </w:rPr>
        <w:t xml:space="preserve"> Yes </w:t>
      </w:r>
      <w:r w:rsidRPr="00264AC8">
        <w:rPr>
          <w:rFonts w:ascii="Segoe UI Symbol" w:hAnsi="Segoe UI Symbol" w:cs="Segoe UI Symbol"/>
          <w:sz w:val="20"/>
          <w:szCs w:val="20"/>
          <w:lang w:val="en-ZA"/>
        </w:rPr>
        <w:t>☐</w:t>
      </w:r>
      <w:r w:rsidRPr="00264AC8">
        <w:rPr>
          <w:rFonts w:ascii="Arial" w:hAnsi="Arial" w:cs="Arial"/>
          <w:sz w:val="20"/>
          <w:szCs w:val="20"/>
          <w:lang w:val="en-ZA"/>
        </w:rPr>
        <w:t xml:space="preserve"> No</w:t>
      </w:r>
    </w:p>
    <w:p w14:paraId="77384436" w14:textId="77777777" w:rsidR="001F7621" w:rsidRPr="00264AC8" w:rsidRDefault="001F7621" w:rsidP="001F7621">
      <w:pPr>
        <w:numPr>
          <w:ilvl w:val="0"/>
          <w:numId w:val="16"/>
        </w:numPr>
        <w:spacing w:line="240" w:lineRule="auto"/>
        <w:rPr>
          <w:rFonts w:ascii="Arial" w:hAnsi="Arial" w:cs="Arial"/>
          <w:sz w:val="20"/>
          <w:szCs w:val="20"/>
          <w:lang w:val="en-ZA"/>
        </w:rPr>
      </w:pPr>
      <w:r w:rsidRPr="00264AC8">
        <w:rPr>
          <w:rFonts w:ascii="Arial" w:hAnsi="Arial" w:cs="Arial"/>
          <w:b/>
          <w:bCs/>
          <w:sz w:val="20"/>
          <w:szCs w:val="20"/>
          <w:lang w:val="en-ZA"/>
        </w:rPr>
        <w:t>If NO, describe deviation:</w:t>
      </w:r>
      <w:r w:rsidRPr="00264AC8">
        <w:rPr>
          <w:rFonts w:ascii="Arial" w:hAnsi="Arial" w:cs="Arial"/>
          <w:sz w:val="20"/>
          <w:szCs w:val="20"/>
          <w:lang w:val="en-ZA"/>
        </w:rPr>
        <w:t xml:space="preserve"> </w:t>
      </w:r>
      <w:r w:rsidRPr="00264AC8">
        <w:rPr>
          <w:rFonts w:ascii="Arial" w:hAnsi="Arial" w:cs="Arial"/>
          <w:i/>
          <w:iCs/>
          <w:sz w:val="20"/>
          <w:szCs w:val="20"/>
          <w:lang w:val="en-ZA"/>
        </w:rPr>
        <w:t>(Example: "Access to full stockpile restricted; sampled only accessible front face. Results relate only to accessible portion.")</w:t>
      </w:r>
    </w:p>
    <w:p w14:paraId="386E6CCE" w14:textId="53D1B3BA" w:rsidR="00264AC8" w:rsidRPr="00264AC8" w:rsidRDefault="00264AC8" w:rsidP="00226525">
      <w:pPr>
        <w:pBdr>
          <w:bottom w:val="single" w:sz="12" w:space="1" w:color="auto"/>
          <w:between w:val="single" w:sz="12" w:space="1" w:color="auto"/>
        </w:pBdr>
        <w:spacing w:line="240" w:lineRule="auto"/>
        <w:rPr>
          <w:rFonts w:ascii="Arial" w:hAnsi="Arial" w:cs="Arial"/>
          <w:sz w:val="20"/>
          <w:szCs w:val="20"/>
        </w:rPr>
      </w:pPr>
    </w:p>
    <w:p w14:paraId="2A63BA24" w14:textId="77777777" w:rsidR="00264AC8" w:rsidRPr="00264AC8" w:rsidRDefault="00264AC8" w:rsidP="00226525">
      <w:pPr>
        <w:pBdr>
          <w:bottom w:val="single" w:sz="12" w:space="1" w:color="auto"/>
          <w:between w:val="single" w:sz="12" w:space="1" w:color="auto"/>
        </w:pBdr>
        <w:spacing w:line="240" w:lineRule="auto"/>
        <w:rPr>
          <w:rFonts w:ascii="Arial" w:hAnsi="Arial" w:cs="Arial"/>
          <w:sz w:val="20"/>
          <w:szCs w:val="20"/>
        </w:rPr>
      </w:pPr>
    </w:p>
    <w:p w14:paraId="5E2B92ED" w14:textId="4931FD50" w:rsidR="00264AC8" w:rsidRPr="00264AC8" w:rsidRDefault="00264AC8" w:rsidP="00226525">
      <w:pPr>
        <w:pBdr>
          <w:bottom w:val="single" w:sz="12" w:space="1" w:color="auto"/>
          <w:between w:val="single" w:sz="12" w:space="1" w:color="auto"/>
        </w:pBdr>
        <w:spacing w:line="240" w:lineRule="auto"/>
        <w:rPr>
          <w:rFonts w:ascii="Arial" w:hAnsi="Arial" w:cs="Arial"/>
          <w:sz w:val="20"/>
          <w:szCs w:val="20"/>
        </w:rPr>
      </w:pPr>
    </w:p>
    <w:p w14:paraId="664D93F5" w14:textId="6736879D" w:rsidR="00264AC8" w:rsidRPr="00264AC8" w:rsidRDefault="00264AC8" w:rsidP="00226525">
      <w:pPr>
        <w:pBdr>
          <w:bottom w:val="single" w:sz="12" w:space="1" w:color="auto"/>
          <w:between w:val="single" w:sz="12" w:space="1" w:color="auto"/>
        </w:pBdr>
        <w:spacing w:line="240" w:lineRule="auto"/>
        <w:rPr>
          <w:rFonts w:ascii="Arial" w:hAnsi="Arial" w:cs="Arial"/>
          <w:sz w:val="20"/>
          <w:szCs w:val="20"/>
        </w:rPr>
      </w:pPr>
    </w:p>
    <w:p w14:paraId="10FDBAEE" w14:textId="77777777" w:rsidR="009B3965" w:rsidRPr="00264AC8" w:rsidRDefault="00031B4E" w:rsidP="00226525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264AC8">
        <w:rPr>
          <w:rFonts w:ascii="Arial" w:hAnsi="Arial" w:cs="Arial"/>
          <w:b/>
          <w:bCs/>
          <w:sz w:val="20"/>
          <w:szCs w:val="20"/>
        </w:rPr>
        <w:lastRenderedPageBreak/>
        <w:t>7. CHAIN OF CUSTODY</w:t>
      </w:r>
    </w:p>
    <w:tbl>
      <w:tblPr>
        <w:tblW w:w="8975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0"/>
        <w:gridCol w:w="1510"/>
        <w:gridCol w:w="2109"/>
        <w:gridCol w:w="2176"/>
      </w:tblGrid>
      <w:tr w:rsidR="00264AC8" w:rsidRPr="00264AC8" w14:paraId="5BDD6796" w14:textId="77777777" w:rsidTr="00264AC8">
        <w:trPr>
          <w:trHeight w:val="467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2D06C" w14:textId="77777777" w:rsidR="00264AC8" w:rsidRPr="00264AC8" w:rsidRDefault="00264AC8" w:rsidP="00264AC8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264AC8">
              <w:rPr>
                <w:rFonts w:ascii="Arial" w:hAnsi="Arial" w:cs="Arial"/>
                <w:b/>
                <w:bCs/>
                <w:sz w:val="20"/>
                <w:szCs w:val="20"/>
                <w:lang w:val="en-ZA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283DF" w14:textId="77777777" w:rsidR="00264AC8" w:rsidRPr="00264AC8" w:rsidRDefault="00264AC8" w:rsidP="00264AC8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264AC8">
              <w:rPr>
                <w:rFonts w:ascii="Arial" w:hAnsi="Arial" w:cs="Arial"/>
                <w:b/>
                <w:bCs/>
                <w:sz w:val="20"/>
                <w:szCs w:val="20"/>
                <w:lang w:val="en-ZA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9C42C" w14:textId="77777777" w:rsidR="00264AC8" w:rsidRPr="00264AC8" w:rsidRDefault="00264AC8" w:rsidP="00264AC8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264AC8">
              <w:rPr>
                <w:rFonts w:ascii="Arial" w:hAnsi="Arial" w:cs="Arial"/>
                <w:b/>
                <w:bCs/>
                <w:sz w:val="20"/>
                <w:szCs w:val="20"/>
                <w:lang w:val="en-ZA"/>
              </w:rPr>
              <w:t>Signature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7B4BD" w14:textId="77777777" w:rsidR="00264AC8" w:rsidRPr="00264AC8" w:rsidRDefault="00264AC8" w:rsidP="00264AC8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264AC8">
              <w:rPr>
                <w:rFonts w:ascii="Arial" w:hAnsi="Arial" w:cs="Arial"/>
                <w:b/>
                <w:bCs/>
                <w:sz w:val="20"/>
                <w:szCs w:val="20"/>
                <w:lang w:val="en-ZA"/>
              </w:rPr>
              <w:t>Date/Time</w:t>
            </w:r>
          </w:p>
        </w:tc>
      </w:tr>
      <w:tr w:rsidR="00264AC8" w:rsidRPr="00264AC8" w14:paraId="6C7E0896" w14:textId="77777777" w:rsidTr="00264AC8">
        <w:trPr>
          <w:trHeight w:val="47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BD6C8" w14:textId="46484C34" w:rsidR="00264AC8" w:rsidRPr="00264AC8" w:rsidRDefault="00264AC8" w:rsidP="00264AC8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264AC8">
              <w:rPr>
                <w:rFonts w:ascii="Arial" w:hAnsi="Arial" w:cs="Arial"/>
                <w:b/>
                <w:bCs/>
                <w:sz w:val="20"/>
                <w:szCs w:val="20"/>
                <w:lang w:val="en-ZA"/>
              </w:rPr>
              <w:t>Sampled By: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BA913" w14:textId="77777777" w:rsidR="00264AC8" w:rsidRPr="00264AC8" w:rsidRDefault="00264AC8" w:rsidP="00264AC8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1FF64" w14:textId="77777777" w:rsidR="00264AC8" w:rsidRPr="00264AC8" w:rsidRDefault="00264AC8" w:rsidP="00264AC8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F6FB9" w14:textId="77777777" w:rsidR="00264AC8" w:rsidRPr="00264AC8" w:rsidRDefault="00264AC8" w:rsidP="00264AC8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</w:p>
        </w:tc>
      </w:tr>
      <w:tr w:rsidR="00264AC8" w:rsidRPr="00264AC8" w14:paraId="0E7B4A01" w14:textId="77777777" w:rsidTr="00264AC8">
        <w:trPr>
          <w:trHeight w:val="47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C506A" w14:textId="5EA0303E" w:rsidR="00264AC8" w:rsidRPr="00264AC8" w:rsidRDefault="00264AC8" w:rsidP="00264AC8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264AC8">
              <w:rPr>
                <w:rFonts w:ascii="Arial" w:hAnsi="Arial" w:cs="Arial"/>
                <w:b/>
                <w:bCs/>
                <w:sz w:val="20"/>
                <w:szCs w:val="20"/>
                <w:lang w:val="en-ZA"/>
              </w:rPr>
              <w:t>Transported By: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5B7F7" w14:textId="77777777" w:rsidR="00264AC8" w:rsidRPr="00264AC8" w:rsidRDefault="00264AC8" w:rsidP="00264AC8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F672E" w14:textId="77777777" w:rsidR="00264AC8" w:rsidRPr="00264AC8" w:rsidRDefault="00264AC8" w:rsidP="00264AC8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631A5" w14:textId="77777777" w:rsidR="00264AC8" w:rsidRPr="00264AC8" w:rsidRDefault="00264AC8" w:rsidP="00264AC8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</w:p>
        </w:tc>
      </w:tr>
      <w:tr w:rsidR="00264AC8" w:rsidRPr="00264AC8" w14:paraId="7727FA9A" w14:textId="77777777" w:rsidTr="00264AC8">
        <w:trPr>
          <w:trHeight w:val="47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2D1A5" w14:textId="4267B40F" w:rsidR="00264AC8" w:rsidRPr="00264AC8" w:rsidRDefault="00264AC8" w:rsidP="00264AC8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264AC8">
              <w:rPr>
                <w:rFonts w:ascii="Arial" w:hAnsi="Arial" w:cs="Arial"/>
                <w:b/>
                <w:bCs/>
                <w:sz w:val="20"/>
                <w:szCs w:val="20"/>
                <w:lang w:val="en-ZA"/>
              </w:rPr>
              <w:t>Received at Lab: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17324" w14:textId="77777777" w:rsidR="00264AC8" w:rsidRPr="00264AC8" w:rsidRDefault="00264AC8" w:rsidP="00264AC8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B21DE" w14:textId="77777777" w:rsidR="00264AC8" w:rsidRPr="00264AC8" w:rsidRDefault="00264AC8" w:rsidP="00264AC8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F09CD" w14:textId="77777777" w:rsidR="00264AC8" w:rsidRPr="00264AC8" w:rsidRDefault="00264AC8" w:rsidP="00264AC8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ZA"/>
              </w:rPr>
            </w:pPr>
          </w:p>
        </w:tc>
      </w:tr>
    </w:tbl>
    <w:p w14:paraId="2AC06C6F" w14:textId="77777777" w:rsidR="009B3965" w:rsidRPr="00264AC8" w:rsidRDefault="009B3965" w:rsidP="00226525">
      <w:pPr>
        <w:spacing w:line="240" w:lineRule="auto"/>
        <w:rPr>
          <w:rFonts w:ascii="Arial" w:hAnsi="Arial" w:cs="Arial"/>
          <w:sz w:val="20"/>
          <w:szCs w:val="20"/>
        </w:rPr>
      </w:pPr>
    </w:p>
    <w:p w14:paraId="330C9A31" w14:textId="77777777" w:rsidR="009B3965" w:rsidRPr="00264AC8" w:rsidRDefault="00031B4E" w:rsidP="00226525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264AC8">
        <w:rPr>
          <w:rFonts w:ascii="Arial" w:hAnsi="Arial" w:cs="Arial"/>
          <w:b/>
          <w:bCs/>
          <w:sz w:val="20"/>
          <w:szCs w:val="20"/>
        </w:rPr>
        <w:t>8. ATTACHMENTS</w:t>
      </w:r>
    </w:p>
    <w:p w14:paraId="058428AA" w14:textId="77777777" w:rsidR="009B3965" w:rsidRPr="00264AC8" w:rsidRDefault="00031B4E" w:rsidP="00226525">
      <w:pPr>
        <w:spacing w:line="240" w:lineRule="auto"/>
        <w:rPr>
          <w:rFonts w:ascii="Arial" w:hAnsi="Arial" w:cs="Arial"/>
          <w:sz w:val="20"/>
          <w:szCs w:val="20"/>
        </w:rPr>
      </w:pPr>
      <w:r w:rsidRPr="00264AC8">
        <w:rPr>
          <w:rFonts w:ascii="Arial" w:hAnsi="Arial" w:cs="Arial"/>
          <w:sz w:val="20"/>
          <w:szCs w:val="20"/>
        </w:rPr>
        <w:t>Stockpile diagram</w:t>
      </w:r>
    </w:p>
    <w:p w14:paraId="3A18B396" w14:textId="77777777" w:rsidR="009B3965" w:rsidRPr="00264AC8" w:rsidRDefault="00031B4E" w:rsidP="00226525">
      <w:pPr>
        <w:spacing w:line="240" w:lineRule="auto"/>
        <w:rPr>
          <w:rFonts w:ascii="Arial" w:hAnsi="Arial" w:cs="Arial"/>
          <w:sz w:val="20"/>
          <w:szCs w:val="20"/>
        </w:rPr>
      </w:pPr>
      <w:r w:rsidRPr="00264AC8">
        <w:rPr>
          <w:rFonts w:ascii="Arial" w:hAnsi="Arial" w:cs="Arial"/>
          <w:sz w:val="20"/>
          <w:szCs w:val="20"/>
        </w:rPr>
        <w:t>Photographs</w:t>
      </w:r>
    </w:p>
    <w:p w14:paraId="5405A437" w14:textId="7779BBA0" w:rsidR="00264AC8" w:rsidRDefault="00031B4E" w:rsidP="00226525">
      <w:pPr>
        <w:spacing w:line="240" w:lineRule="auto"/>
        <w:rPr>
          <w:rFonts w:ascii="Arial" w:hAnsi="Arial" w:cs="Arial"/>
          <w:sz w:val="20"/>
          <w:szCs w:val="20"/>
        </w:rPr>
      </w:pPr>
      <w:r w:rsidRPr="00264AC8">
        <w:rPr>
          <w:rFonts w:ascii="Arial" w:hAnsi="Arial" w:cs="Arial"/>
          <w:sz w:val="20"/>
          <w:szCs w:val="20"/>
        </w:rPr>
        <w:t>Weigh records</w:t>
      </w:r>
    </w:p>
    <w:p w14:paraId="4788D007" w14:textId="77777777" w:rsidR="00E652EC" w:rsidRDefault="00E652EC" w:rsidP="00226525">
      <w:pPr>
        <w:spacing w:line="240" w:lineRule="auto"/>
        <w:rPr>
          <w:rFonts w:ascii="Arial" w:hAnsi="Arial" w:cs="Arial"/>
          <w:sz w:val="20"/>
          <w:szCs w:val="20"/>
        </w:rPr>
      </w:pPr>
    </w:p>
    <w:p w14:paraId="5CCE4DAF" w14:textId="77777777" w:rsidR="00E652EC" w:rsidRDefault="00E652EC" w:rsidP="00226525">
      <w:pPr>
        <w:spacing w:line="240" w:lineRule="auto"/>
        <w:rPr>
          <w:rFonts w:ascii="Arial" w:hAnsi="Arial" w:cs="Arial"/>
          <w:sz w:val="20"/>
          <w:szCs w:val="20"/>
        </w:rPr>
      </w:pPr>
    </w:p>
    <w:p w14:paraId="6721B717" w14:textId="77777777" w:rsidR="00E652EC" w:rsidRDefault="00E652EC" w:rsidP="00226525">
      <w:pPr>
        <w:spacing w:line="240" w:lineRule="auto"/>
        <w:rPr>
          <w:rFonts w:ascii="Arial" w:hAnsi="Arial" w:cs="Arial"/>
          <w:sz w:val="20"/>
          <w:szCs w:val="20"/>
        </w:rPr>
      </w:pPr>
    </w:p>
    <w:p w14:paraId="42B61102" w14:textId="77777777" w:rsidR="00E652EC" w:rsidRDefault="00E652EC" w:rsidP="00226525">
      <w:pPr>
        <w:spacing w:line="240" w:lineRule="auto"/>
        <w:rPr>
          <w:rFonts w:ascii="Arial" w:hAnsi="Arial" w:cs="Arial"/>
          <w:sz w:val="20"/>
          <w:szCs w:val="20"/>
        </w:rPr>
      </w:pPr>
    </w:p>
    <w:p w14:paraId="5C0AFEFC" w14:textId="77777777" w:rsidR="00E652EC" w:rsidRDefault="00E652EC" w:rsidP="00226525">
      <w:pPr>
        <w:spacing w:line="240" w:lineRule="auto"/>
        <w:rPr>
          <w:rFonts w:ascii="Arial" w:hAnsi="Arial" w:cs="Arial"/>
          <w:sz w:val="20"/>
          <w:szCs w:val="20"/>
        </w:rPr>
      </w:pPr>
    </w:p>
    <w:p w14:paraId="67B9F32E" w14:textId="77777777" w:rsidR="00E652EC" w:rsidRDefault="00E652EC" w:rsidP="00226525">
      <w:pPr>
        <w:spacing w:line="240" w:lineRule="auto"/>
        <w:rPr>
          <w:rFonts w:ascii="Arial" w:hAnsi="Arial" w:cs="Arial"/>
          <w:sz w:val="20"/>
          <w:szCs w:val="20"/>
        </w:rPr>
      </w:pPr>
    </w:p>
    <w:p w14:paraId="6B0D48A9" w14:textId="77777777" w:rsidR="00E652EC" w:rsidRDefault="00E652EC" w:rsidP="00226525">
      <w:pPr>
        <w:spacing w:line="240" w:lineRule="auto"/>
        <w:rPr>
          <w:rFonts w:ascii="Arial" w:hAnsi="Arial" w:cs="Arial"/>
          <w:sz w:val="20"/>
          <w:szCs w:val="20"/>
        </w:rPr>
      </w:pPr>
    </w:p>
    <w:p w14:paraId="3AC0FC4C" w14:textId="77777777" w:rsidR="00E652EC" w:rsidRDefault="00E652EC" w:rsidP="00226525">
      <w:pPr>
        <w:spacing w:line="240" w:lineRule="auto"/>
        <w:rPr>
          <w:rFonts w:ascii="Arial" w:hAnsi="Arial" w:cs="Arial"/>
          <w:sz w:val="20"/>
          <w:szCs w:val="20"/>
        </w:rPr>
      </w:pPr>
    </w:p>
    <w:p w14:paraId="2A3EA174" w14:textId="77777777" w:rsidR="00E652EC" w:rsidRDefault="00E652EC" w:rsidP="00226525">
      <w:pPr>
        <w:spacing w:line="240" w:lineRule="auto"/>
        <w:rPr>
          <w:rFonts w:ascii="Arial" w:hAnsi="Arial" w:cs="Arial"/>
          <w:sz w:val="20"/>
          <w:szCs w:val="20"/>
        </w:rPr>
      </w:pPr>
    </w:p>
    <w:p w14:paraId="52052A0D" w14:textId="77777777" w:rsidR="00E652EC" w:rsidRPr="00264AC8" w:rsidRDefault="00E652EC" w:rsidP="00226525">
      <w:pPr>
        <w:spacing w:line="240" w:lineRule="auto"/>
        <w:rPr>
          <w:rFonts w:ascii="Arial" w:hAnsi="Arial" w:cs="Arial"/>
          <w:sz w:val="20"/>
          <w:szCs w:val="20"/>
        </w:rPr>
      </w:pPr>
    </w:p>
    <w:p w14:paraId="7E2DB290" w14:textId="7A85EAB3" w:rsidR="00264AC8" w:rsidRPr="00264AC8" w:rsidRDefault="00264AC8" w:rsidP="00264AC8">
      <w:pPr>
        <w:spacing w:line="240" w:lineRule="auto"/>
        <w:rPr>
          <w:rFonts w:ascii="Arial" w:hAnsi="Arial" w:cs="Arial"/>
          <w:sz w:val="20"/>
          <w:szCs w:val="20"/>
          <w:lang w:val="en-ZA"/>
        </w:rPr>
      </w:pPr>
      <w:r w:rsidRPr="00264AC8">
        <w:rPr>
          <w:rFonts w:ascii="Arial" w:hAnsi="Arial" w:cs="Arial"/>
          <w:b/>
          <w:bCs/>
          <w:sz w:val="20"/>
          <w:szCs w:val="20"/>
          <w:lang w:val="en-ZA"/>
        </w:rPr>
        <w:lastRenderedPageBreak/>
        <w:t>"How did you decide on the Number of Increments?"</w:t>
      </w:r>
    </w:p>
    <w:p w14:paraId="3A282D5B" w14:textId="06A250FB" w:rsidR="00264AC8" w:rsidRPr="00264AC8" w:rsidRDefault="00264AC8" w:rsidP="00264AC8">
      <w:pPr>
        <w:numPr>
          <w:ilvl w:val="0"/>
          <w:numId w:val="17"/>
        </w:numPr>
        <w:spacing w:line="240" w:lineRule="auto"/>
        <w:rPr>
          <w:rFonts w:ascii="Arial" w:hAnsi="Arial" w:cs="Arial"/>
          <w:sz w:val="20"/>
          <w:szCs w:val="20"/>
          <w:lang w:val="en-ZA"/>
        </w:rPr>
      </w:pPr>
      <w:r w:rsidRPr="00264AC8">
        <w:rPr>
          <w:rFonts w:ascii="Arial" w:hAnsi="Arial" w:cs="Arial"/>
          <w:b/>
          <w:bCs/>
          <w:sz w:val="20"/>
          <w:szCs w:val="20"/>
          <w:lang w:val="en-ZA"/>
        </w:rPr>
        <w:t>Answer:</w:t>
      </w:r>
      <w:r w:rsidRPr="00264AC8">
        <w:rPr>
          <w:rFonts w:ascii="Arial" w:hAnsi="Arial" w:cs="Arial"/>
          <w:sz w:val="20"/>
          <w:szCs w:val="20"/>
          <w:lang w:val="en-ZA"/>
        </w:rPr>
        <w:t xml:space="preserve"> We used </w:t>
      </w:r>
      <w:r w:rsidRPr="00264AC8">
        <w:rPr>
          <w:rFonts w:ascii="Arial" w:hAnsi="Arial" w:cs="Arial"/>
          <w:b/>
          <w:bCs/>
          <w:sz w:val="20"/>
          <w:szCs w:val="20"/>
          <w:lang w:val="en-ZA"/>
        </w:rPr>
        <w:t>Table 1</w:t>
      </w:r>
      <w:r w:rsidRPr="00264AC8">
        <w:rPr>
          <w:rFonts w:ascii="Arial" w:hAnsi="Arial" w:cs="Arial"/>
          <w:sz w:val="20"/>
          <w:szCs w:val="20"/>
          <w:lang w:val="en-ZA"/>
        </w:rPr>
        <w:t>. For a generic lot of washed coal, we selected the column for PL=0.1 (Precision), which dictates the number of sub-lots and increments based on the total tonnage.</w:t>
      </w:r>
    </w:p>
    <w:p w14:paraId="3260DD64" w14:textId="113E0CB1" w:rsidR="00264AC8" w:rsidRPr="00264AC8" w:rsidRDefault="00264AC8" w:rsidP="00264AC8">
      <w:pPr>
        <w:spacing w:line="240" w:lineRule="auto"/>
        <w:rPr>
          <w:rFonts w:ascii="Arial" w:hAnsi="Arial" w:cs="Arial"/>
          <w:sz w:val="20"/>
          <w:szCs w:val="20"/>
          <w:lang w:val="en-ZA"/>
        </w:rPr>
      </w:pPr>
      <w:r w:rsidRPr="00264AC8">
        <w:rPr>
          <w:rFonts w:ascii="Arial" w:hAnsi="Arial" w:cs="Arial"/>
          <w:b/>
          <w:bCs/>
          <w:sz w:val="20"/>
          <w:szCs w:val="20"/>
          <w:lang w:val="en-ZA"/>
        </w:rPr>
        <w:t>"How do you know your sample size is sufficient?"</w:t>
      </w:r>
    </w:p>
    <w:p w14:paraId="491A1D4B" w14:textId="718FB7C7" w:rsidR="00264AC8" w:rsidRPr="00264AC8" w:rsidRDefault="00264AC8" w:rsidP="00264AC8">
      <w:pPr>
        <w:numPr>
          <w:ilvl w:val="0"/>
          <w:numId w:val="18"/>
        </w:numPr>
        <w:spacing w:line="240" w:lineRule="auto"/>
        <w:rPr>
          <w:rFonts w:ascii="Arial" w:hAnsi="Arial" w:cs="Arial"/>
          <w:sz w:val="20"/>
          <w:szCs w:val="20"/>
          <w:lang w:val="en-ZA"/>
        </w:rPr>
      </w:pPr>
      <w:r w:rsidRPr="00264AC8">
        <w:rPr>
          <w:rFonts w:ascii="Arial" w:hAnsi="Arial" w:cs="Arial"/>
          <w:b/>
          <w:bCs/>
          <w:sz w:val="20"/>
          <w:szCs w:val="20"/>
          <w:lang w:val="en-ZA"/>
        </w:rPr>
        <w:t>Answer:</w:t>
      </w:r>
      <w:r w:rsidRPr="00264AC8">
        <w:rPr>
          <w:rFonts w:ascii="Arial" w:hAnsi="Arial" w:cs="Arial"/>
          <w:sz w:val="20"/>
          <w:szCs w:val="20"/>
          <w:lang w:val="en-ZA"/>
        </w:rPr>
        <w:t xml:space="preserve"> We reference </w:t>
      </w:r>
      <w:r w:rsidRPr="00264AC8">
        <w:rPr>
          <w:rFonts w:ascii="Arial" w:hAnsi="Arial" w:cs="Arial"/>
          <w:b/>
          <w:bCs/>
          <w:sz w:val="20"/>
          <w:szCs w:val="20"/>
          <w:lang w:val="en-ZA"/>
        </w:rPr>
        <w:t>Table 3 (Minimum Mass)</w:t>
      </w:r>
      <w:r w:rsidRPr="00264AC8">
        <w:rPr>
          <w:rFonts w:ascii="Arial" w:hAnsi="Arial" w:cs="Arial"/>
          <w:sz w:val="20"/>
          <w:szCs w:val="20"/>
          <w:lang w:val="en-ZA"/>
        </w:rPr>
        <w:t xml:space="preserve">. For example, for 50mm Nominal Top Size, the standard requires a minimum of </w:t>
      </w:r>
      <w:r w:rsidRPr="00264AC8">
        <w:rPr>
          <w:rFonts w:ascii="Arial" w:hAnsi="Arial" w:cs="Arial"/>
          <w:b/>
          <w:bCs/>
          <w:sz w:val="20"/>
          <w:szCs w:val="20"/>
          <w:lang w:val="en-ZA"/>
        </w:rPr>
        <w:t>170kg</w:t>
      </w:r>
      <w:r w:rsidRPr="00264AC8">
        <w:rPr>
          <w:rFonts w:ascii="Arial" w:hAnsi="Arial" w:cs="Arial"/>
          <w:sz w:val="20"/>
          <w:szCs w:val="20"/>
          <w:lang w:val="en-ZA"/>
        </w:rPr>
        <w:t xml:space="preserve"> for general analysis. Our plan ensures n times m exceeds this value.</w:t>
      </w:r>
    </w:p>
    <w:p w14:paraId="09E2A988" w14:textId="36F0C1FA" w:rsidR="00264AC8" w:rsidRPr="00264AC8" w:rsidRDefault="00264AC8" w:rsidP="00264AC8">
      <w:pPr>
        <w:spacing w:line="240" w:lineRule="auto"/>
        <w:rPr>
          <w:rFonts w:ascii="Arial" w:hAnsi="Arial" w:cs="Arial"/>
          <w:sz w:val="20"/>
          <w:szCs w:val="20"/>
          <w:lang w:val="en-ZA"/>
        </w:rPr>
      </w:pPr>
      <w:r w:rsidRPr="00264AC8">
        <w:rPr>
          <w:rFonts w:ascii="Arial" w:hAnsi="Arial" w:cs="Arial"/>
          <w:b/>
          <w:bCs/>
          <w:sz w:val="20"/>
          <w:szCs w:val="20"/>
          <w:lang w:val="en-ZA"/>
        </w:rPr>
        <w:t>"How do you calculate precision?"</w:t>
      </w:r>
    </w:p>
    <w:p w14:paraId="578E6D5E" w14:textId="653D36E8" w:rsidR="00264AC8" w:rsidRPr="00264AC8" w:rsidRDefault="00264AC8" w:rsidP="00264AC8">
      <w:pPr>
        <w:numPr>
          <w:ilvl w:val="0"/>
          <w:numId w:val="19"/>
        </w:numPr>
        <w:spacing w:line="240" w:lineRule="auto"/>
        <w:rPr>
          <w:rFonts w:ascii="Arial" w:hAnsi="Arial" w:cs="Arial"/>
          <w:sz w:val="20"/>
          <w:szCs w:val="20"/>
          <w:lang w:val="en-ZA"/>
        </w:rPr>
      </w:pPr>
      <w:r w:rsidRPr="00264AC8">
        <w:rPr>
          <w:rFonts w:ascii="Arial" w:hAnsi="Arial" w:cs="Arial"/>
          <w:b/>
          <w:bCs/>
          <w:sz w:val="20"/>
          <w:szCs w:val="20"/>
          <w:lang w:val="en-ZA"/>
        </w:rPr>
        <w:t>Answer:</w:t>
      </w:r>
      <w:r w:rsidRPr="00264AC8">
        <w:rPr>
          <w:rFonts w:ascii="Arial" w:hAnsi="Arial" w:cs="Arial"/>
          <w:sz w:val="20"/>
          <w:szCs w:val="20"/>
          <w:lang w:val="en-ZA"/>
        </w:rPr>
        <w:t xml:space="preserve"> We use the method in </w:t>
      </w:r>
      <w:r w:rsidRPr="00264AC8">
        <w:rPr>
          <w:rFonts w:ascii="Arial" w:hAnsi="Arial" w:cs="Arial"/>
          <w:b/>
          <w:bCs/>
          <w:sz w:val="20"/>
          <w:szCs w:val="20"/>
          <w:lang w:val="en-ZA"/>
        </w:rPr>
        <w:t>Clause 4.5</w:t>
      </w:r>
      <w:r w:rsidRPr="00264AC8">
        <w:rPr>
          <w:rFonts w:ascii="Arial" w:hAnsi="Arial" w:cs="Arial"/>
          <w:sz w:val="20"/>
          <w:szCs w:val="20"/>
          <w:lang w:val="en-ZA"/>
        </w:rPr>
        <w:t>, calculating P</w:t>
      </w:r>
      <w:r w:rsidRPr="00264AC8">
        <w:rPr>
          <w:rFonts w:ascii="Arial" w:hAnsi="Arial" w:cs="Arial"/>
          <w:sz w:val="20"/>
          <w:szCs w:val="20"/>
          <w:vertAlign w:val="subscript"/>
          <w:lang w:val="en-ZA"/>
        </w:rPr>
        <w:t>L</w:t>
      </w:r>
      <w:r w:rsidRPr="00264AC8">
        <w:rPr>
          <w:rFonts w:ascii="Arial" w:hAnsi="Arial" w:cs="Arial"/>
          <w:sz w:val="20"/>
          <w:szCs w:val="20"/>
          <w:lang w:val="en-ZA"/>
        </w:rPr>
        <w:t xml:space="preserve"> using the preparation variance (V{PT}) and variance of increments (V</w:t>
      </w:r>
      <w:r w:rsidRPr="00264AC8">
        <w:rPr>
          <w:rFonts w:ascii="Arial" w:hAnsi="Arial" w:cs="Arial"/>
          <w:sz w:val="20"/>
          <w:szCs w:val="20"/>
          <w:vertAlign w:val="subscript"/>
          <w:lang w:val="en-ZA"/>
        </w:rPr>
        <w:t>I</w:t>
      </w:r>
      <w:r w:rsidRPr="00264AC8">
        <w:rPr>
          <w:rFonts w:ascii="Arial" w:hAnsi="Arial" w:cs="Arial"/>
          <w:sz w:val="20"/>
          <w:szCs w:val="20"/>
          <w:lang w:val="en-ZA"/>
        </w:rPr>
        <w:t xml:space="preserve">. We also perform replicate sampling periodically as described in </w:t>
      </w:r>
      <w:r w:rsidRPr="00264AC8">
        <w:rPr>
          <w:rFonts w:ascii="Arial" w:hAnsi="Arial" w:cs="Arial"/>
          <w:b/>
          <w:bCs/>
          <w:sz w:val="20"/>
          <w:szCs w:val="20"/>
          <w:lang w:val="en-ZA"/>
        </w:rPr>
        <w:t>Clause 4.6.2</w:t>
      </w:r>
      <w:r w:rsidRPr="00264AC8">
        <w:rPr>
          <w:rFonts w:ascii="Arial" w:hAnsi="Arial" w:cs="Arial"/>
          <w:sz w:val="20"/>
          <w:szCs w:val="20"/>
          <w:lang w:val="en-ZA"/>
        </w:rPr>
        <w:t>."</w:t>
      </w:r>
    </w:p>
    <w:p w14:paraId="0E069A60" w14:textId="6DEF2494" w:rsidR="00264AC8" w:rsidRPr="00264AC8" w:rsidRDefault="00264AC8" w:rsidP="00264AC8">
      <w:pPr>
        <w:spacing w:line="240" w:lineRule="auto"/>
        <w:rPr>
          <w:rFonts w:ascii="Arial" w:hAnsi="Arial" w:cs="Arial"/>
          <w:sz w:val="20"/>
          <w:szCs w:val="20"/>
          <w:lang w:val="en-ZA"/>
        </w:rPr>
      </w:pPr>
      <w:r w:rsidRPr="00264AC8">
        <w:rPr>
          <w:rFonts w:ascii="Arial" w:hAnsi="Arial" w:cs="Arial"/>
          <w:b/>
          <w:bCs/>
          <w:sz w:val="20"/>
          <w:szCs w:val="20"/>
          <w:lang w:val="en-ZA"/>
        </w:rPr>
        <w:t>"Where is the sampling diagram?"</w:t>
      </w:r>
    </w:p>
    <w:p w14:paraId="0A2EA1AF" w14:textId="078FECF2" w:rsidR="00264AC8" w:rsidRPr="003A2F4C" w:rsidRDefault="00264AC8" w:rsidP="003A2F4C">
      <w:pPr>
        <w:numPr>
          <w:ilvl w:val="0"/>
          <w:numId w:val="20"/>
        </w:numPr>
        <w:spacing w:line="240" w:lineRule="auto"/>
        <w:rPr>
          <w:rFonts w:ascii="Arial" w:hAnsi="Arial" w:cs="Arial"/>
          <w:sz w:val="20"/>
          <w:szCs w:val="20"/>
          <w:lang w:val="en-ZA"/>
        </w:rPr>
      </w:pPr>
      <w:r w:rsidRPr="00264AC8">
        <w:rPr>
          <w:rFonts w:ascii="Arial" w:hAnsi="Arial" w:cs="Arial"/>
          <w:b/>
          <w:bCs/>
          <w:sz w:val="20"/>
          <w:szCs w:val="20"/>
          <w:lang w:val="en-ZA"/>
        </w:rPr>
        <w:t>Answer:</w:t>
      </w:r>
      <w:r w:rsidRPr="00264AC8">
        <w:rPr>
          <w:rFonts w:ascii="Arial" w:hAnsi="Arial" w:cs="Arial"/>
          <w:sz w:val="20"/>
          <w:szCs w:val="20"/>
          <w:lang w:val="en-ZA"/>
        </w:rPr>
        <w:t xml:space="preserve"> "As per </w:t>
      </w:r>
      <w:r w:rsidRPr="00264AC8">
        <w:rPr>
          <w:rFonts w:ascii="Arial" w:hAnsi="Arial" w:cs="Arial"/>
          <w:b/>
          <w:bCs/>
          <w:sz w:val="20"/>
          <w:szCs w:val="20"/>
          <w:lang w:val="en-ZA"/>
        </w:rPr>
        <w:t>ISO 17025 Cl 7.8.5(c)</w:t>
      </w:r>
      <w:r w:rsidRPr="00264AC8">
        <w:rPr>
          <w:rFonts w:ascii="Arial" w:hAnsi="Arial" w:cs="Arial"/>
          <w:sz w:val="20"/>
          <w:szCs w:val="20"/>
          <w:lang w:val="en-ZA"/>
        </w:rPr>
        <w:t>, we attach a sketch of the stockpile/conveyor belt to this plan, marking exactly where increments were taken to ensure representativeness."</w:t>
      </w:r>
    </w:p>
    <w:p w14:paraId="2E24C150" w14:textId="77777777" w:rsidR="009B3965" w:rsidRPr="00264AC8" w:rsidRDefault="00031B4E" w:rsidP="00226525">
      <w:pPr>
        <w:spacing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264AC8">
        <w:rPr>
          <w:rFonts w:ascii="Arial" w:hAnsi="Arial" w:cs="Arial"/>
          <w:b/>
          <w:bCs/>
          <w:sz w:val="20"/>
          <w:szCs w:val="20"/>
          <w:u w:val="single"/>
        </w:rPr>
        <w:t>TECHNICAL JUSTIFICATION (FOR AUDIT)</w:t>
      </w:r>
    </w:p>
    <w:p w14:paraId="5318E690" w14:textId="77777777" w:rsidR="009B3965" w:rsidRPr="00264AC8" w:rsidRDefault="00031B4E" w:rsidP="00264AC8">
      <w:pPr>
        <w:pStyle w:val="ListParagraph"/>
        <w:numPr>
          <w:ilvl w:val="0"/>
          <w:numId w:val="22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264AC8">
        <w:rPr>
          <w:rFonts w:ascii="Arial" w:hAnsi="Arial" w:cs="Arial"/>
          <w:b/>
          <w:bCs/>
          <w:sz w:val="20"/>
          <w:szCs w:val="20"/>
        </w:rPr>
        <w:t>Number of increments determined using ISO 18283 Table 1.</w:t>
      </w:r>
    </w:p>
    <w:p w14:paraId="7D520D9B" w14:textId="77777777" w:rsidR="009B3965" w:rsidRPr="00264AC8" w:rsidRDefault="00031B4E" w:rsidP="00264AC8">
      <w:pPr>
        <w:pStyle w:val="ListParagraph"/>
        <w:numPr>
          <w:ilvl w:val="0"/>
          <w:numId w:val="22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264AC8">
        <w:rPr>
          <w:rFonts w:ascii="Arial" w:hAnsi="Arial" w:cs="Arial"/>
          <w:b/>
          <w:bCs/>
          <w:sz w:val="20"/>
          <w:szCs w:val="20"/>
        </w:rPr>
        <w:t>Sample mass verified against ISO 18283 Table 3.</w:t>
      </w:r>
    </w:p>
    <w:p w14:paraId="4FE0F7B5" w14:textId="77777777" w:rsidR="009B3965" w:rsidRPr="00264AC8" w:rsidRDefault="00031B4E" w:rsidP="00264AC8">
      <w:pPr>
        <w:pStyle w:val="ListParagraph"/>
        <w:numPr>
          <w:ilvl w:val="0"/>
          <w:numId w:val="22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264AC8">
        <w:rPr>
          <w:rFonts w:ascii="Arial" w:hAnsi="Arial" w:cs="Arial"/>
          <w:b/>
          <w:bCs/>
          <w:sz w:val="20"/>
          <w:szCs w:val="20"/>
        </w:rPr>
        <w:t>Precision controlled using Clause 4.5 and replicate sampling.</w:t>
      </w:r>
    </w:p>
    <w:p w14:paraId="048BB319" w14:textId="77777777" w:rsidR="009B3965" w:rsidRPr="00264AC8" w:rsidRDefault="00031B4E" w:rsidP="00264AC8">
      <w:pPr>
        <w:pStyle w:val="ListParagraph"/>
        <w:numPr>
          <w:ilvl w:val="0"/>
          <w:numId w:val="22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264AC8">
        <w:rPr>
          <w:rFonts w:ascii="Arial" w:hAnsi="Arial" w:cs="Arial"/>
          <w:b/>
          <w:bCs/>
          <w:sz w:val="20"/>
          <w:szCs w:val="20"/>
        </w:rPr>
        <w:t>Representativeness demonstrated by attached diagram.</w:t>
      </w:r>
    </w:p>
    <w:p w14:paraId="7E627F79" w14:textId="77777777" w:rsidR="009B3965" w:rsidRPr="00264AC8" w:rsidRDefault="009B3965" w:rsidP="00226525">
      <w:pPr>
        <w:spacing w:line="240" w:lineRule="auto"/>
        <w:rPr>
          <w:rFonts w:ascii="Arial" w:hAnsi="Arial" w:cs="Arial"/>
          <w:sz w:val="20"/>
          <w:szCs w:val="20"/>
        </w:rPr>
      </w:pPr>
    </w:p>
    <w:sectPr w:rsidR="009B3965" w:rsidRPr="00264AC8" w:rsidSect="00E652EC">
      <w:headerReference w:type="default" r:id="rId8"/>
      <w:footerReference w:type="default" r:id="rId9"/>
      <w:pgSz w:w="12240" w:h="15840"/>
      <w:pgMar w:top="1440" w:right="1800" w:bottom="1440" w:left="180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410C4" w14:textId="77777777" w:rsidR="001974EB" w:rsidRDefault="001974EB" w:rsidP="00BD45EB">
      <w:pPr>
        <w:spacing w:after="0" w:line="240" w:lineRule="auto"/>
      </w:pPr>
      <w:r>
        <w:separator/>
      </w:r>
    </w:p>
  </w:endnote>
  <w:endnote w:type="continuationSeparator" w:id="0">
    <w:p w14:paraId="68569A69" w14:textId="77777777" w:rsidR="001974EB" w:rsidRDefault="001974EB" w:rsidP="00BD45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2872"/>
      <w:gridCol w:w="2881"/>
      <w:gridCol w:w="2877"/>
    </w:tblGrid>
    <w:tr w:rsidR="00BD45EB" w14:paraId="6E2F39FF" w14:textId="77777777" w:rsidTr="00BD45EB">
      <w:tc>
        <w:tcPr>
          <w:tcW w:w="2952" w:type="dxa"/>
        </w:tcPr>
        <w:p w14:paraId="20BAAF32" w14:textId="599F1EE7" w:rsidR="00BD45EB" w:rsidRDefault="00BD45EB">
          <w:pPr>
            <w:pStyle w:val="Footer"/>
          </w:pPr>
          <w:r>
            <w:t>Initial date:</w:t>
          </w:r>
        </w:p>
      </w:tc>
      <w:tc>
        <w:tcPr>
          <w:tcW w:w="2952" w:type="dxa"/>
        </w:tcPr>
        <w:p w14:paraId="34DFC5C4" w14:textId="7552D1B2" w:rsidR="00BD45EB" w:rsidRDefault="00BD45EB">
          <w:pPr>
            <w:pStyle w:val="Footer"/>
          </w:pPr>
          <w:r>
            <w:t>Revision no:</w:t>
          </w:r>
        </w:p>
      </w:tc>
      <w:tc>
        <w:tcPr>
          <w:tcW w:w="2952" w:type="dxa"/>
        </w:tcPr>
        <w:p w14:paraId="07B2B750" w14:textId="0F2AC686" w:rsidR="00BD45EB" w:rsidRDefault="00BD45EB">
          <w:pPr>
            <w:pStyle w:val="Footer"/>
          </w:pPr>
          <w:r>
            <w:t>Next Review</w:t>
          </w:r>
        </w:p>
      </w:tc>
    </w:tr>
    <w:tr w:rsidR="00BD45EB" w14:paraId="2324289F" w14:textId="77777777" w:rsidTr="00BD45EB">
      <w:tc>
        <w:tcPr>
          <w:tcW w:w="2952" w:type="dxa"/>
        </w:tcPr>
        <w:p w14:paraId="24D0E5D9" w14:textId="716FD3C7" w:rsidR="00BD45EB" w:rsidRDefault="00BD45EB">
          <w:pPr>
            <w:pStyle w:val="Footer"/>
          </w:pPr>
          <w:r>
            <w:t>2026 Jan</w:t>
          </w:r>
        </w:p>
      </w:tc>
      <w:tc>
        <w:tcPr>
          <w:tcW w:w="2952" w:type="dxa"/>
        </w:tcPr>
        <w:p w14:paraId="7D0E7332" w14:textId="0CE2F1DD" w:rsidR="00BD45EB" w:rsidRDefault="00BD45EB">
          <w:pPr>
            <w:pStyle w:val="Footer"/>
          </w:pPr>
          <w:r>
            <w:t>00</w:t>
          </w:r>
        </w:p>
      </w:tc>
      <w:tc>
        <w:tcPr>
          <w:tcW w:w="2952" w:type="dxa"/>
        </w:tcPr>
        <w:p w14:paraId="2E663C4D" w14:textId="72EF7D0F" w:rsidR="00BD45EB" w:rsidRDefault="00BD45EB">
          <w:pPr>
            <w:pStyle w:val="Footer"/>
          </w:pPr>
          <w:r>
            <w:t>2029 Jan</w:t>
          </w:r>
        </w:p>
      </w:tc>
    </w:tr>
  </w:tbl>
  <w:p w14:paraId="559BC8B1" w14:textId="77777777" w:rsidR="00BD45EB" w:rsidRDefault="00BD45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7BB9E" w14:textId="77777777" w:rsidR="001974EB" w:rsidRDefault="001974EB" w:rsidP="00BD45EB">
      <w:pPr>
        <w:spacing w:after="0" w:line="240" w:lineRule="auto"/>
      </w:pPr>
      <w:r>
        <w:separator/>
      </w:r>
    </w:p>
  </w:footnote>
  <w:footnote w:type="continuationSeparator" w:id="0">
    <w:p w14:paraId="67191520" w14:textId="77777777" w:rsidR="001974EB" w:rsidRDefault="001974EB" w:rsidP="00BD45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8941" w:type="dxa"/>
      <w:tblLook w:val="04A0" w:firstRow="1" w:lastRow="0" w:firstColumn="1" w:lastColumn="0" w:noHBand="0" w:noVBand="1"/>
    </w:tblPr>
    <w:tblGrid>
      <w:gridCol w:w="1626"/>
      <w:gridCol w:w="7315"/>
    </w:tblGrid>
    <w:tr w:rsidR="00BD45EB" w14:paraId="069001AE" w14:textId="77777777" w:rsidTr="00BD45EB">
      <w:trPr>
        <w:trHeight w:val="1124"/>
      </w:trPr>
      <w:tc>
        <w:tcPr>
          <w:tcW w:w="1200" w:type="dxa"/>
        </w:tcPr>
        <w:p w14:paraId="2343872A" w14:textId="4DED3675" w:rsidR="00BD45EB" w:rsidRDefault="00BD45EB" w:rsidP="00BD45EB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19ED6017" wp14:editId="4FA195D7">
                <wp:extent cx="895350" cy="895350"/>
                <wp:effectExtent l="0" t="0" r="0" b="0"/>
                <wp:docPr id="1045281717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1" w:type="dxa"/>
        </w:tcPr>
        <w:p w14:paraId="70A50A7B" w14:textId="0E9BCB37" w:rsidR="00BD45EB" w:rsidRDefault="00BD45EB" w:rsidP="00E652EC">
          <w:pPr>
            <w:pStyle w:val="Header"/>
            <w:jc w:val="center"/>
          </w:pPr>
          <w:r>
            <w:t>AS035: Sampling Plan</w:t>
          </w:r>
        </w:p>
      </w:tc>
    </w:tr>
    <w:tr w:rsidR="00BD45EB" w14:paraId="75C44EDF" w14:textId="77777777" w:rsidTr="00BD45EB">
      <w:trPr>
        <w:trHeight w:val="207"/>
      </w:trPr>
      <w:tc>
        <w:tcPr>
          <w:tcW w:w="1200" w:type="dxa"/>
        </w:tcPr>
        <w:p w14:paraId="5D9D2063" w14:textId="7745AEA8" w:rsidR="00BD45EB" w:rsidRDefault="00BD45EB">
          <w:pPr>
            <w:pStyle w:val="Header"/>
          </w:pPr>
          <w:r>
            <w:t>Compiled by: Sifiso Nyambi</w:t>
          </w:r>
        </w:p>
      </w:tc>
      <w:tc>
        <w:tcPr>
          <w:tcW w:w="7741" w:type="dxa"/>
        </w:tcPr>
        <w:p w14:paraId="6FF06E4C" w14:textId="39F32432" w:rsidR="00BD45EB" w:rsidRDefault="00BD45EB" w:rsidP="00E652EC">
          <w:pPr>
            <w:pStyle w:val="Header"/>
            <w:tabs>
              <w:tab w:val="clear" w:pos="4680"/>
              <w:tab w:val="clear" w:pos="9360"/>
              <w:tab w:val="left" w:pos="1630"/>
            </w:tabs>
            <w:jc w:val="center"/>
          </w:pPr>
          <w:r>
            <w:rPr>
              <w:noProof/>
            </w:rPr>
            <w:drawing>
              <wp:inline distT="0" distB="0" distL="0" distR="0" wp14:anchorId="763FC5F8" wp14:editId="3E66B98A">
                <wp:extent cx="817200" cy="605333"/>
                <wp:effectExtent l="0" t="0" r="2540" b="4445"/>
                <wp:docPr id="1510118822" name="Picture 16" descr="A close-up of a black wir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0118822" name="Picture 16" descr="A close-up of a black wire&#10;&#10;AI-generated content may be incorrect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7200" cy="605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BD45EB" w14:paraId="5C6108D2" w14:textId="77777777" w:rsidTr="00BD45EB">
      <w:trPr>
        <w:trHeight w:val="207"/>
      </w:trPr>
      <w:tc>
        <w:tcPr>
          <w:tcW w:w="1200" w:type="dxa"/>
        </w:tcPr>
        <w:p w14:paraId="0712A532" w14:textId="0F6BE39D" w:rsidR="00BD45EB" w:rsidRDefault="00BD45EB">
          <w:pPr>
            <w:pStyle w:val="Header"/>
          </w:pPr>
          <w:r>
            <w:t>Approved by: Nonhlanhla Msibi</w:t>
          </w:r>
        </w:p>
      </w:tc>
      <w:tc>
        <w:tcPr>
          <w:tcW w:w="7741" w:type="dxa"/>
        </w:tcPr>
        <w:p w14:paraId="71581D18" w14:textId="5E6EE5E9" w:rsidR="00BD45EB" w:rsidRDefault="00BD45EB" w:rsidP="00E652EC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F770A9D" wp14:editId="30153DDD">
                <wp:extent cx="816610" cy="719156"/>
                <wp:effectExtent l="0" t="0" r="2540" b="5080"/>
                <wp:docPr id="1271621034" name="Picture 17" descr="A black signature on a white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1621034" name="Picture 17" descr="A black signature on a white background&#10;&#10;AI-generated content may be incorrect.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1782" cy="7237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6695C9C" w14:textId="44CB7FA8" w:rsidR="00BD45EB" w:rsidRDefault="00BD45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0261DE"/>
    <w:multiLevelType w:val="hybridMultilevel"/>
    <w:tmpl w:val="91BAF5CC"/>
    <w:lvl w:ilvl="0" w:tplc="1C090015">
      <w:start w:val="1"/>
      <w:numFmt w:val="upperLetter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FD80EAB"/>
    <w:multiLevelType w:val="multilevel"/>
    <w:tmpl w:val="D848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1C5FE1"/>
    <w:multiLevelType w:val="multilevel"/>
    <w:tmpl w:val="26C2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8C679D"/>
    <w:multiLevelType w:val="multilevel"/>
    <w:tmpl w:val="6C60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485409"/>
    <w:multiLevelType w:val="multilevel"/>
    <w:tmpl w:val="3152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D57602"/>
    <w:multiLevelType w:val="multilevel"/>
    <w:tmpl w:val="8F88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60196"/>
    <w:multiLevelType w:val="multilevel"/>
    <w:tmpl w:val="EA34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472402"/>
    <w:multiLevelType w:val="multilevel"/>
    <w:tmpl w:val="B764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4F234A"/>
    <w:multiLevelType w:val="multilevel"/>
    <w:tmpl w:val="B764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0E1687"/>
    <w:multiLevelType w:val="multilevel"/>
    <w:tmpl w:val="8E6C4CD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767935"/>
    <w:multiLevelType w:val="multilevel"/>
    <w:tmpl w:val="6542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E40632"/>
    <w:multiLevelType w:val="multilevel"/>
    <w:tmpl w:val="C758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7F48A9"/>
    <w:multiLevelType w:val="multilevel"/>
    <w:tmpl w:val="D01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331572">
    <w:abstractNumId w:val="8"/>
  </w:num>
  <w:num w:numId="2" w16cid:durableId="816217244">
    <w:abstractNumId w:val="6"/>
  </w:num>
  <w:num w:numId="3" w16cid:durableId="363751705">
    <w:abstractNumId w:val="5"/>
  </w:num>
  <w:num w:numId="4" w16cid:durableId="1194734611">
    <w:abstractNumId w:val="4"/>
  </w:num>
  <w:num w:numId="5" w16cid:durableId="1341851559">
    <w:abstractNumId w:val="7"/>
  </w:num>
  <w:num w:numId="6" w16cid:durableId="1992757250">
    <w:abstractNumId w:val="3"/>
  </w:num>
  <w:num w:numId="7" w16cid:durableId="116920699">
    <w:abstractNumId w:val="2"/>
  </w:num>
  <w:num w:numId="8" w16cid:durableId="857473957">
    <w:abstractNumId w:val="1"/>
  </w:num>
  <w:num w:numId="9" w16cid:durableId="912004971">
    <w:abstractNumId w:val="0"/>
  </w:num>
  <w:num w:numId="10" w16cid:durableId="1991055367">
    <w:abstractNumId w:val="9"/>
  </w:num>
  <w:num w:numId="11" w16cid:durableId="1505897117">
    <w:abstractNumId w:val="12"/>
  </w:num>
  <w:num w:numId="12" w16cid:durableId="239683776">
    <w:abstractNumId w:val="21"/>
  </w:num>
  <w:num w:numId="13" w16cid:durableId="379287066">
    <w:abstractNumId w:val="14"/>
  </w:num>
  <w:num w:numId="14" w16cid:durableId="977298544">
    <w:abstractNumId w:val="10"/>
  </w:num>
  <w:num w:numId="15" w16cid:durableId="131024479">
    <w:abstractNumId w:val="16"/>
  </w:num>
  <w:num w:numId="16" w16cid:durableId="1748529292">
    <w:abstractNumId w:val="11"/>
  </w:num>
  <w:num w:numId="17" w16cid:durableId="1819226429">
    <w:abstractNumId w:val="20"/>
  </w:num>
  <w:num w:numId="18" w16cid:durableId="459880587">
    <w:abstractNumId w:val="13"/>
  </w:num>
  <w:num w:numId="19" w16cid:durableId="907615662">
    <w:abstractNumId w:val="19"/>
  </w:num>
  <w:num w:numId="20" w16cid:durableId="1865093744">
    <w:abstractNumId w:val="15"/>
  </w:num>
  <w:num w:numId="21" w16cid:durableId="1805806314">
    <w:abstractNumId w:val="17"/>
  </w:num>
  <w:num w:numId="22" w16cid:durableId="18517486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B4E"/>
    <w:rsid w:val="00034616"/>
    <w:rsid w:val="0006063C"/>
    <w:rsid w:val="0015074B"/>
    <w:rsid w:val="001974EB"/>
    <w:rsid w:val="001F7621"/>
    <w:rsid w:val="00226525"/>
    <w:rsid w:val="00264AC8"/>
    <w:rsid w:val="0029639D"/>
    <w:rsid w:val="002B4C73"/>
    <w:rsid w:val="00326F90"/>
    <w:rsid w:val="003A2F4C"/>
    <w:rsid w:val="003E3AC3"/>
    <w:rsid w:val="004A6EB8"/>
    <w:rsid w:val="005A16C1"/>
    <w:rsid w:val="00620024"/>
    <w:rsid w:val="006C19D7"/>
    <w:rsid w:val="009B3965"/>
    <w:rsid w:val="00A34AA4"/>
    <w:rsid w:val="00A517B2"/>
    <w:rsid w:val="00AA1D8D"/>
    <w:rsid w:val="00AA556C"/>
    <w:rsid w:val="00B47730"/>
    <w:rsid w:val="00BD45EB"/>
    <w:rsid w:val="00CB0664"/>
    <w:rsid w:val="00E652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EAF57C"/>
  <w14:defaultImageDpi w14:val="300"/>
  <w15:docId w15:val="{9951795C-127A-42D0-AAB4-2BBA92A7D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652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Sifiso Nyambi</cp:lastModifiedBy>
  <cp:revision>4</cp:revision>
  <dcterms:created xsi:type="dcterms:W3CDTF">2026-01-29T11:34:00Z</dcterms:created>
  <dcterms:modified xsi:type="dcterms:W3CDTF">2026-09-29T12:11:00Z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40ccffdb-efcd-448e-869f-846d02d180da</vt:lpwstr>
  </property>
</Properties>
</file>