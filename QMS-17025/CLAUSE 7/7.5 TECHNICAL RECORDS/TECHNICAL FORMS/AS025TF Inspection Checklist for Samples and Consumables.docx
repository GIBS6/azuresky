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9BE6" w14:textId="7E65A700" w:rsidR="00F424D7" w:rsidRDefault="005536E5">
      <w:pPr>
        <w:pStyle w:val="Title"/>
      </w:pPr>
      <w:r>
        <w:br w:type="textWrapping" w:clear="all"/>
      </w:r>
    </w:p>
    <w:p w14:paraId="4470304E" w14:textId="77777777" w:rsidR="00A51DCE" w:rsidRDefault="008C4AD1">
      <w:pPr>
        <w:pStyle w:val="Heading1"/>
      </w:pPr>
      <w:r>
        <w:t>Checklist A: Coal Sample Receiving and Inspection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1DCE" w14:paraId="48375A05" w14:textId="77777777" w:rsidTr="00DD3A32">
        <w:tc>
          <w:tcPr>
            <w:tcW w:w="2880" w:type="dxa"/>
          </w:tcPr>
          <w:p w14:paraId="1EFA015F" w14:textId="77777777" w:rsidR="00A51DCE" w:rsidRDefault="008C4AD1">
            <w:r>
              <w:t>Inspection Item</w:t>
            </w:r>
          </w:p>
        </w:tc>
        <w:tc>
          <w:tcPr>
            <w:tcW w:w="2880" w:type="dxa"/>
          </w:tcPr>
          <w:p w14:paraId="7813559A" w14:textId="77777777" w:rsidR="00A51DCE" w:rsidRDefault="008C4AD1">
            <w:r>
              <w:t>Acceptable Criteria</w:t>
            </w:r>
          </w:p>
        </w:tc>
        <w:tc>
          <w:tcPr>
            <w:tcW w:w="2880" w:type="dxa"/>
          </w:tcPr>
          <w:p w14:paraId="18C7E8B6" w14:textId="77777777" w:rsidR="00A51DCE" w:rsidRDefault="008C4AD1">
            <w:r>
              <w:t>Pass/Fail</w:t>
            </w:r>
          </w:p>
        </w:tc>
      </w:tr>
      <w:tr w:rsidR="00A51DCE" w14:paraId="00A74617" w14:textId="77777777" w:rsidTr="00DD3A32">
        <w:tc>
          <w:tcPr>
            <w:tcW w:w="2880" w:type="dxa"/>
          </w:tcPr>
          <w:p w14:paraId="0E854BBC" w14:textId="77777777" w:rsidR="00A51DCE" w:rsidRDefault="008C4AD1">
            <w:r>
              <w:t>Sample ID and Labeling</w:t>
            </w:r>
          </w:p>
        </w:tc>
        <w:tc>
          <w:tcPr>
            <w:tcW w:w="2880" w:type="dxa"/>
          </w:tcPr>
          <w:p w14:paraId="2AB71D93" w14:textId="578ED0C8" w:rsidR="00A51DCE" w:rsidRDefault="008C4AD1">
            <w:r>
              <w:t xml:space="preserve">Correct ID, source, date, </w:t>
            </w:r>
            <w:r w:rsidR="00DD3A32">
              <w:t xml:space="preserve">and </w:t>
            </w:r>
            <w:r>
              <w:t>collector noted</w:t>
            </w:r>
          </w:p>
        </w:tc>
        <w:tc>
          <w:tcPr>
            <w:tcW w:w="2880" w:type="dxa"/>
          </w:tcPr>
          <w:p w14:paraId="4DF665AC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36012342" w14:textId="77777777" w:rsidTr="00DD3A32">
        <w:tc>
          <w:tcPr>
            <w:tcW w:w="2880" w:type="dxa"/>
          </w:tcPr>
          <w:p w14:paraId="2C388239" w14:textId="77777777" w:rsidR="00A51DCE" w:rsidRDefault="008C4AD1">
            <w:r>
              <w:t>Sealing and Integrity</w:t>
            </w:r>
          </w:p>
        </w:tc>
        <w:tc>
          <w:tcPr>
            <w:tcW w:w="2880" w:type="dxa"/>
          </w:tcPr>
          <w:p w14:paraId="0EE8A272" w14:textId="77777777" w:rsidR="00A51DCE" w:rsidRDefault="008C4AD1">
            <w:r>
              <w:t>No leaks, no tampering, intact bags/containers</w:t>
            </w:r>
          </w:p>
        </w:tc>
        <w:tc>
          <w:tcPr>
            <w:tcW w:w="2880" w:type="dxa"/>
          </w:tcPr>
          <w:p w14:paraId="0DACB750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427D3525" w14:textId="77777777" w:rsidTr="00DD3A32">
        <w:tc>
          <w:tcPr>
            <w:tcW w:w="2880" w:type="dxa"/>
          </w:tcPr>
          <w:p w14:paraId="64B27D18" w14:textId="77777777" w:rsidR="00A51DCE" w:rsidRDefault="008C4AD1">
            <w:r>
              <w:t>Moisture/Contamination</w:t>
            </w:r>
          </w:p>
        </w:tc>
        <w:tc>
          <w:tcPr>
            <w:tcW w:w="2880" w:type="dxa"/>
          </w:tcPr>
          <w:p w14:paraId="2E75E945" w14:textId="77777777" w:rsidR="00A51DCE" w:rsidRDefault="008C4AD1">
            <w:r>
              <w:t>No visible water damage, dust, or foreign matter</w:t>
            </w:r>
          </w:p>
        </w:tc>
        <w:tc>
          <w:tcPr>
            <w:tcW w:w="2880" w:type="dxa"/>
          </w:tcPr>
          <w:p w14:paraId="7C82D6F3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78DA0579" w14:textId="77777777" w:rsidTr="00DD3A32">
        <w:tc>
          <w:tcPr>
            <w:tcW w:w="2880" w:type="dxa"/>
          </w:tcPr>
          <w:p w14:paraId="586C9280" w14:textId="77777777" w:rsidR="00A51DCE" w:rsidRDefault="008C4AD1">
            <w:r>
              <w:t>Documentation</w:t>
            </w:r>
          </w:p>
        </w:tc>
        <w:tc>
          <w:tcPr>
            <w:tcW w:w="2880" w:type="dxa"/>
          </w:tcPr>
          <w:p w14:paraId="583D0BF8" w14:textId="77777777" w:rsidR="00A51DCE" w:rsidRDefault="008C4AD1">
            <w:r>
              <w:t>Sample log form completed, details verified</w:t>
            </w:r>
          </w:p>
        </w:tc>
        <w:tc>
          <w:tcPr>
            <w:tcW w:w="2880" w:type="dxa"/>
          </w:tcPr>
          <w:p w14:paraId="39011045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</w:tbl>
    <w:p w14:paraId="5F10EE10" w14:textId="77777777" w:rsidR="00A51DCE" w:rsidRDefault="008C4AD1">
      <w:r>
        <w:br w:type="page"/>
      </w:r>
    </w:p>
    <w:p w14:paraId="2789C670" w14:textId="77777777" w:rsidR="00A51DCE" w:rsidRDefault="008C4AD1">
      <w:pPr>
        <w:pStyle w:val="Heading1"/>
      </w:pPr>
      <w:r>
        <w:lastRenderedPageBreak/>
        <w:t>Checklist B: Purchased Materials Receiving and Inspection</w:t>
      </w:r>
    </w:p>
    <w:p w14:paraId="3BC6E33C" w14:textId="77777777" w:rsidR="00DD3A32" w:rsidRPr="00DD3A32" w:rsidRDefault="00DD3A32" w:rsidP="00DD3A32"/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1DCE" w14:paraId="4CF71F90" w14:textId="77777777" w:rsidTr="00DD3A32">
        <w:tc>
          <w:tcPr>
            <w:tcW w:w="2880" w:type="dxa"/>
          </w:tcPr>
          <w:p w14:paraId="6B8E7C5E" w14:textId="77777777" w:rsidR="00A51DCE" w:rsidRDefault="008C4AD1">
            <w:r>
              <w:t>Inspection Item</w:t>
            </w:r>
          </w:p>
        </w:tc>
        <w:tc>
          <w:tcPr>
            <w:tcW w:w="2880" w:type="dxa"/>
          </w:tcPr>
          <w:p w14:paraId="54461F81" w14:textId="77777777" w:rsidR="00A51DCE" w:rsidRDefault="008C4AD1">
            <w:r>
              <w:t>Acceptable Criteria</w:t>
            </w:r>
          </w:p>
        </w:tc>
        <w:tc>
          <w:tcPr>
            <w:tcW w:w="2880" w:type="dxa"/>
          </w:tcPr>
          <w:p w14:paraId="21336D5C" w14:textId="77777777" w:rsidR="00A51DCE" w:rsidRDefault="008C4AD1">
            <w:r>
              <w:t>Pass/Fail</w:t>
            </w:r>
          </w:p>
        </w:tc>
      </w:tr>
      <w:tr w:rsidR="00A51DCE" w14:paraId="76A94012" w14:textId="77777777" w:rsidTr="00DD3A32">
        <w:tc>
          <w:tcPr>
            <w:tcW w:w="2880" w:type="dxa"/>
          </w:tcPr>
          <w:p w14:paraId="3F82B98B" w14:textId="77777777" w:rsidR="00A51DCE" w:rsidRDefault="008C4AD1">
            <w:r>
              <w:t>Delivery Documents</w:t>
            </w:r>
          </w:p>
        </w:tc>
        <w:tc>
          <w:tcPr>
            <w:tcW w:w="2880" w:type="dxa"/>
          </w:tcPr>
          <w:p w14:paraId="1514E85C" w14:textId="77777777" w:rsidR="00A51DCE" w:rsidRDefault="008C4AD1">
            <w:r>
              <w:t>PO, delivery note, COA/calibration certificate present</w:t>
            </w:r>
          </w:p>
        </w:tc>
        <w:tc>
          <w:tcPr>
            <w:tcW w:w="2880" w:type="dxa"/>
          </w:tcPr>
          <w:p w14:paraId="5E22C33F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7BF5CFE1" w14:textId="77777777" w:rsidTr="00DD3A32">
        <w:tc>
          <w:tcPr>
            <w:tcW w:w="2880" w:type="dxa"/>
          </w:tcPr>
          <w:p w14:paraId="560BD9DD" w14:textId="77777777" w:rsidR="00A51DCE" w:rsidRDefault="008C4AD1">
            <w:r>
              <w:t>Packaging Integrity</w:t>
            </w:r>
          </w:p>
        </w:tc>
        <w:tc>
          <w:tcPr>
            <w:tcW w:w="2880" w:type="dxa"/>
          </w:tcPr>
          <w:p w14:paraId="1FB1DFB5" w14:textId="77777777" w:rsidR="00A51DCE" w:rsidRDefault="008C4AD1">
            <w:r>
              <w:t>No leaks, dents, tears, or contamination</w:t>
            </w:r>
          </w:p>
        </w:tc>
        <w:tc>
          <w:tcPr>
            <w:tcW w:w="2880" w:type="dxa"/>
          </w:tcPr>
          <w:p w14:paraId="05DFF63A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089436AE" w14:textId="77777777" w:rsidTr="00DD3A32">
        <w:tc>
          <w:tcPr>
            <w:tcW w:w="2880" w:type="dxa"/>
          </w:tcPr>
          <w:p w14:paraId="2034EF83" w14:textId="77777777" w:rsidR="00A51DCE" w:rsidRDefault="008C4AD1">
            <w:r>
              <w:t>Labeling</w:t>
            </w:r>
          </w:p>
        </w:tc>
        <w:tc>
          <w:tcPr>
            <w:tcW w:w="2880" w:type="dxa"/>
          </w:tcPr>
          <w:p w14:paraId="29D54956" w14:textId="77777777" w:rsidR="00A51DCE" w:rsidRDefault="008C4AD1">
            <w:r>
              <w:t>Name, batch/lot, expiry date, hazard labels present</w:t>
            </w:r>
          </w:p>
        </w:tc>
        <w:tc>
          <w:tcPr>
            <w:tcW w:w="2880" w:type="dxa"/>
          </w:tcPr>
          <w:p w14:paraId="766B2C6D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4A5056B0" w14:textId="77777777" w:rsidTr="00DD3A32">
        <w:tc>
          <w:tcPr>
            <w:tcW w:w="2880" w:type="dxa"/>
          </w:tcPr>
          <w:p w14:paraId="39026609" w14:textId="77777777" w:rsidR="00A51DCE" w:rsidRDefault="008C4AD1">
            <w:r>
              <w:t>Specifications</w:t>
            </w:r>
          </w:p>
        </w:tc>
        <w:tc>
          <w:tcPr>
            <w:tcW w:w="2880" w:type="dxa"/>
          </w:tcPr>
          <w:p w14:paraId="2C114348" w14:textId="77777777" w:rsidR="00A51DCE" w:rsidRDefault="008C4AD1">
            <w:r>
              <w:t>Matches purchase order (grade, size, concentration)</w:t>
            </w:r>
          </w:p>
        </w:tc>
        <w:tc>
          <w:tcPr>
            <w:tcW w:w="2880" w:type="dxa"/>
          </w:tcPr>
          <w:p w14:paraId="2D4EFD18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134EE876" w14:textId="77777777" w:rsidTr="00DD3A32">
        <w:tc>
          <w:tcPr>
            <w:tcW w:w="2880" w:type="dxa"/>
          </w:tcPr>
          <w:p w14:paraId="071A7708" w14:textId="77777777" w:rsidR="00A51DCE" w:rsidRDefault="008C4AD1">
            <w:r>
              <w:t>Expiry Date (for chemicals/reagents)</w:t>
            </w:r>
          </w:p>
        </w:tc>
        <w:tc>
          <w:tcPr>
            <w:tcW w:w="2880" w:type="dxa"/>
          </w:tcPr>
          <w:p w14:paraId="1D552043" w14:textId="77777777" w:rsidR="00A51DCE" w:rsidRDefault="008C4AD1">
            <w:r>
              <w:t>Valid and within shelf life</w:t>
            </w:r>
          </w:p>
        </w:tc>
        <w:tc>
          <w:tcPr>
            <w:tcW w:w="2880" w:type="dxa"/>
          </w:tcPr>
          <w:p w14:paraId="65C36036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  <w:tr w:rsidR="00A51DCE" w14:paraId="6DF5A892" w14:textId="77777777" w:rsidTr="00DD3A32">
        <w:tc>
          <w:tcPr>
            <w:tcW w:w="2880" w:type="dxa"/>
          </w:tcPr>
          <w:p w14:paraId="5538BF79" w14:textId="77777777" w:rsidR="00A51DCE" w:rsidRDefault="008C4AD1">
            <w:r>
              <w:t>Storage Compatibility</w:t>
            </w:r>
          </w:p>
        </w:tc>
        <w:tc>
          <w:tcPr>
            <w:tcW w:w="2880" w:type="dxa"/>
          </w:tcPr>
          <w:p w14:paraId="7D165F2B" w14:textId="77777777" w:rsidR="00A51DCE" w:rsidRDefault="008C4AD1">
            <w:r>
              <w:t>Material suitable for available storage conditions</w:t>
            </w:r>
          </w:p>
        </w:tc>
        <w:tc>
          <w:tcPr>
            <w:tcW w:w="2880" w:type="dxa"/>
          </w:tcPr>
          <w:p w14:paraId="5E4DE922" w14:textId="77777777" w:rsidR="00A51DCE" w:rsidRDefault="008C4AD1">
            <w:r>
              <w:t>☐</w:t>
            </w:r>
            <w:r>
              <w:t xml:space="preserve"> Pass   ☐ Fail</w:t>
            </w:r>
          </w:p>
        </w:tc>
      </w:tr>
    </w:tbl>
    <w:p w14:paraId="0450E679" w14:textId="77777777" w:rsidR="0039275C" w:rsidRDefault="0039275C"/>
    <w:sectPr w:rsidR="0039275C" w:rsidSect="00DD3A32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C41B5" w14:textId="77777777" w:rsidR="0039275C" w:rsidRDefault="0039275C" w:rsidP="00F424D7">
      <w:pPr>
        <w:spacing w:after="0" w:line="240" w:lineRule="auto"/>
      </w:pPr>
      <w:r>
        <w:separator/>
      </w:r>
    </w:p>
  </w:endnote>
  <w:endnote w:type="continuationSeparator" w:id="0">
    <w:p w14:paraId="7B599BC0" w14:textId="77777777" w:rsidR="0039275C" w:rsidRDefault="0039275C" w:rsidP="00F42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E5C5" w14:textId="611177D7" w:rsidR="00F424D7" w:rsidRPr="00F424D7" w:rsidRDefault="00F424D7">
    <w:pPr>
      <w:pStyle w:val="Footer"/>
      <w:rPr>
        <w:lang w:val="en-ZA"/>
      </w:rPr>
    </w:pPr>
    <w:r>
      <w:rPr>
        <w:lang w:val="en-ZA"/>
      </w:rPr>
      <w:t>Effective date: 25/08/2025</w:t>
    </w:r>
    <w:r>
      <w:rPr>
        <w:lang w:val="en-ZA"/>
      </w:rPr>
      <w:tab/>
      <w:t>Revision 0</w:t>
    </w:r>
    <w:r>
      <w:rPr>
        <w:lang w:val="en-ZA"/>
      </w:rPr>
      <w:tab/>
      <w:t>Next revision date: 25/08/2028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B7469" w14:textId="77777777" w:rsidR="0039275C" w:rsidRDefault="0039275C" w:rsidP="00F424D7">
      <w:pPr>
        <w:spacing w:after="0" w:line="240" w:lineRule="auto"/>
      </w:pPr>
      <w:r>
        <w:separator/>
      </w:r>
    </w:p>
  </w:footnote>
  <w:footnote w:type="continuationSeparator" w:id="0">
    <w:p w14:paraId="786B31D9" w14:textId="77777777" w:rsidR="0039275C" w:rsidRDefault="0039275C" w:rsidP="00F42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187D" w14:textId="7C8DA094" w:rsidR="008C4AD1" w:rsidRDefault="008C4AD1">
    <w:pPr>
      <w:pStyle w:val="Header"/>
    </w:pPr>
  </w:p>
  <w:tbl>
    <w:tblPr>
      <w:tblW w:w="11587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8638"/>
    </w:tblGrid>
    <w:tr w:rsidR="008C4AD1" w:rsidRPr="00932407" w14:paraId="4DE24ACA" w14:textId="77777777" w:rsidTr="009A0A69">
      <w:trPr>
        <w:trHeight w:val="510"/>
      </w:trPr>
      <w:tc>
        <w:tcPr>
          <w:tcW w:w="2949" w:type="dxa"/>
          <w:vMerge w:val="restart"/>
        </w:tcPr>
        <w:p w14:paraId="5033E671" w14:textId="7F0A0554" w:rsidR="008C4AD1" w:rsidRPr="00932407" w:rsidRDefault="008C4AD1" w:rsidP="008C4AD1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752" behindDoc="0" locked="0" layoutInCell="1" allowOverlap="1" wp14:anchorId="7CC3A7C3" wp14:editId="743E4E3F">
                <wp:simplePos x="0" y="0"/>
                <wp:positionH relativeFrom="column">
                  <wp:posOffset>135890</wp:posOffset>
                </wp:positionH>
                <wp:positionV relativeFrom="paragraph">
                  <wp:posOffset>268605</wp:posOffset>
                </wp:positionV>
                <wp:extent cx="1516380" cy="1516380"/>
                <wp:effectExtent l="0" t="0" r="7620" b="762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6380" cy="1516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>
              <w:r w:rsidRPr="00FD7237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63872" behindDoc="0" locked="0" layoutInCell="0" allowOverlap="1" wp14:anchorId="21BC77D3" wp14:editId="564DABC6">
                        <wp:simplePos x="0" y="0"/>
                        <wp:positionH relativeFrom="leftMargin">
                          <wp:align>left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1737360</wp:posOffset>
                            </wp:positionV>
                          </mc:Fallback>
                        </mc:AlternateContent>
                        <wp:extent cx="822960" cy="285750"/>
                        <wp:effectExtent l="0" t="0" r="0" b="4445"/>
                        <wp:wrapNone/>
                        <wp:docPr id="1790647516" name="Rectangle 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2296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C073A0" w14:textId="77777777" w:rsidR="008C4AD1" w:rsidRDefault="008C4AD1" w:rsidP="008C4AD1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  <w:jc w:val="right"/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lef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1BC77D3" id="Rectangle 4" o:spid="_x0000_s1026" style="position:absolute;left:0;text-align:left;margin-left:0;margin-top:0;width:64.8pt;height:22.5pt;z-index:251663872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" o:allowincell="f" stroked="f">
                        <v:textbox style="mso-fit-shape-to-text:t" inset="0,,0">
                          <w:txbxContent>
                            <w:p w14:paraId="13C073A0" w14:textId="77777777" w:rsidR="008C4AD1" w:rsidRDefault="008C4AD1" w:rsidP="008C4AD1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</w:p>
        <w:p w14:paraId="721C4E0C" w14:textId="5A72BEAE" w:rsidR="008C4AD1" w:rsidRPr="00932407" w:rsidRDefault="008C4AD1" w:rsidP="008C4AD1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42EB09C3" w14:textId="77777777" w:rsidR="008C4AD1" w:rsidRPr="00932407" w:rsidRDefault="008C4AD1" w:rsidP="008C4AD1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8C4AD1" w:rsidRPr="00932407" w14:paraId="491F006D" w14:textId="77777777" w:rsidTr="009A0A69">
      <w:trPr>
        <w:trHeight w:val="510"/>
      </w:trPr>
      <w:tc>
        <w:tcPr>
          <w:tcW w:w="2949" w:type="dxa"/>
          <w:vMerge/>
        </w:tcPr>
        <w:p w14:paraId="7D5C1620" w14:textId="77777777" w:rsidR="008C4AD1" w:rsidRPr="00932407" w:rsidRDefault="008C4AD1" w:rsidP="008C4AD1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p w14:paraId="50C9B54C" w14:textId="77777777" w:rsidR="008C4AD1" w:rsidRPr="00932407" w:rsidRDefault="008C4AD1" w:rsidP="008C4AD1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668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5632"/>
          </w:tblGrid>
          <w:tr w:rsidR="008C4AD1" w:rsidRPr="00932407" w14:paraId="34EC2DF3" w14:textId="77777777" w:rsidTr="009A0A69">
            <w:trPr>
              <w:trHeight w:val="436"/>
            </w:trPr>
            <w:tc>
              <w:tcPr>
                <w:tcW w:w="3036" w:type="dxa"/>
              </w:tcPr>
              <w:p w14:paraId="653CFF32" w14:textId="77777777" w:rsidR="008C4AD1" w:rsidRPr="00932407" w:rsidRDefault="008C4AD1" w:rsidP="008C4AD1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25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632" w:type="dxa"/>
              </w:tcPr>
              <w:p w14:paraId="70171227" w14:textId="77777777" w:rsidR="008C4AD1" w:rsidRPr="005536E5" w:rsidRDefault="008C4AD1" w:rsidP="008C4AD1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5536E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Raw Material Inspection Checklists</w:t>
                </w:r>
              </w:p>
              <w:p w14:paraId="40205F13" w14:textId="77777777" w:rsidR="008C4AD1" w:rsidRPr="00932407" w:rsidRDefault="008C4AD1" w:rsidP="008C4AD1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</w:p>
            </w:tc>
          </w:tr>
        </w:tbl>
        <w:p w14:paraId="63AB9925" w14:textId="77777777" w:rsidR="008C4AD1" w:rsidRPr="00932407" w:rsidRDefault="008C4AD1" w:rsidP="008C4AD1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8C4AD1" w:rsidRPr="00932407" w14:paraId="62EC63C5" w14:textId="77777777" w:rsidTr="009A0A69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45602339" w14:textId="77777777" w:rsidR="008C4AD1" w:rsidRPr="00932407" w:rsidRDefault="008C4AD1" w:rsidP="008C4AD1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638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8642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4595"/>
          </w:tblGrid>
          <w:tr w:rsidR="008C4AD1" w:rsidRPr="00932407" w14:paraId="6487F7FD" w14:textId="77777777" w:rsidTr="009A0A69">
            <w:trPr>
              <w:trHeight w:val="673"/>
            </w:trPr>
            <w:tc>
              <w:tcPr>
                <w:tcW w:w="2023" w:type="dxa"/>
              </w:tcPr>
              <w:p w14:paraId="14342271" w14:textId="77777777" w:rsidR="008C4AD1" w:rsidRPr="00932407" w:rsidRDefault="008C4AD1" w:rsidP="008C4AD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2F1A0FA2" w14:textId="77777777" w:rsidR="008C4AD1" w:rsidRPr="00932407" w:rsidRDefault="008C4AD1" w:rsidP="008C4AD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595" w:type="dxa"/>
              </w:tcPr>
              <w:p w14:paraId="15D697BD" w14:textId="77777777" w:rsidR="008C4AD1" w:rsidRPr="00932407" w:rsidRDefault="008C4AD1" w:rsidP="008C4AD1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8C4AD1" w:rsidRPr="00932407" w14:paraId="4258C8D1" w14:textId="77777777" w:rsidTr="009A0A69">
            <w:trPr>
              <w:trHeight w:val="278"/>
            </w:trPr>
            <w:tc>
              <w:tcPr>
                <w:tcW w:w="2023" w:type="dxa"/>
              </w:tcPr>
              <w:p w14:paraId="4F4185F1" w14:textId="77777777" w:rsidR="008C4AD1" w:rsidRPr="00932407" w:rsidRDefault="008C4AD1" w:rsidP="008C4AD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1FBC5102" w14:textId="77777777" w:rsidR="008C4AD1" w:rsidRPr="00932407" w:rsidRDefault="008C4AD1" w:rsidP="008C4AD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595" w:type="dxa"/>
              </w:tcPr>
              <w:p w14:paraId="167C8721" w14:textId="77777777" w:rsidR="008C4AD1" w:rsidRPr="00932407" w:rsidRDefault="008C4AD1" w:rsidP="008C4AD1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631CCCDF" w14:textId="77777777" w:rsidR="008C4AD1" w:rsidRPr="00932407" w:rsidRDefault="008C4AD1" w:rsidP="008C4AD1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2035470C" w14:textId="146EDFD5" w:rsidR="008C4AD1" w:rsidRDefault="008C4AD1">
    <w:pPr>
      <w:pStyle w:val="Header"/>
    </w:pPr>
  </w:p>
  <w:p w14:paraId="5E9B3D77" w14:textId="77777777" w:rsidR="008C4AD1" w:rsidRDefault="008C4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313270">
    <w:abstractNumId w:val="8"/>
  </w:num>
  <w:num w:numId="2" w16cid:durableId="7147073">
    <w:abstractNumId w:val="6"/>
  </w:num>
  <w:num w:numId="3" w16cid:durableId="388380258">
    <w:abstractNumId w:val="5"/>
  </w:num>
  <w:num w:numId="4" w16cid:durableId="1402367089">
    <w:abstractNumId w:val="4"/>
  </w:num>
  <w:num w:numId="5" w16cid:durableId="1069689207">
    <w:abstractNumId w:val="7"/>
  </w:num>
  <w:num w:numId="6" w16cid:durableId="67192797">
    <w:abstractNumId w:val="3"/>
  </w:num>
  <w:num w:numId="7" w16cid:durableId="1640307236">
    <w:abstractNumId w:val="2"/>
  </w:num>
  <w:num w:numId="8" w16cid:durableId="233706901">
    <w:abstractNumId w:val="1"/>
  </w:num>
  <w:num w:numId="9" w16cid:durableId="107243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75C"/>
    <w:rsid w:val="004F0679"/>
    <w:rsid w:val="005536E5"/>
    <w:rsid w:val="005C4501"/>
    <w:rsid w:val="008C4AD1"/>
    <w:rsid w:val="00A51DCE"/>
    <w:rsid w:val="00AA1D8D"/>
    <w:rsid w:val="00B47730"/>
    <w:rsid w:val="00CB0664"/>
    <w:rsid w:val="00DD3A32"/>
    <w:rsid w:val="00F42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542C11"/>
  <w14:defaultImageDpi w14:val="300"/>
  <w15:docId w15:val="{611703F6-3F24-4183-A02D-E6E72879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5536E5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Nonhlanhla Msibi</cp:lastModifiedBy>
  <cp:revision>5</cp:revision>
  <dcterms:created xsi:type="dcterms:W3CDTF">2013-12-23T23:15:00Z</dcterms:created>
  <dcterms:modified xsi:type="dcterms:W3CDTF">2025-11-18T10:20:00Z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39270ca5-4e8d-4475-be44-d9785f7e233f</vt:lpwstr>
  </property>
</Properties>
</file>